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操盘手册</w:t>
      </w:r>
    </w:p>
    <w:p>
      <w:pPr>
        <w:pStyle w:val="Normal"/>
        <w:jc w:val="center"/>
      </w:pPr>
      <w:r>
        <w:rPr>
          <w:color w:val="646464"/>
          <w:sz w:val="22"/>
        </w:rPr>
        <w:t>版本：4.0 | 2026年3月31日</w:t>
        <w:br/>
        <w:br/>
        <w:t>Eve 整理 | 基于 Adam 真实操盘经验</w:t>
      </w:r>
    </w:p>
    <w:p>
      <w:pPr>
        <w:pStyle w:val="Normal"/>
      </w:pPr>
    </w:p>
    <w:p>
      <w:pPr>
        <w:pStyle w:val="Heading1"/>
      </w:pPr>
      <w:r>
        <w:rPr/>
        <w:t>目录</w:t>
      </w:r>
    </w:p>
    <w:p>
      <w:pPr>
        <w:pStyle w:val="Normal"/>
      </w:pPr>
      <w:r>
        <w:rPr/>
        <w:t>第一部分  认清战场 — 为什么散户必输</w:t>
      </w:r>
    </w:p>
    <w:p>
      <w:pPr>
        <w:pStyle w:val="Normal"/>
      </w:pPr>
      <w:r>
        <w:rPr/>
        <w:t>第二部分  怎么赚钱 — 高盈亏比的捕获</w:t>
      </w:r>
    </w:p>
    <w:p>
      <w:pPr>
        <w:pStyle w:val="Normal"/>
      </w:pPr>
      <w:r>
        <w:rPr/>
        <w:t>第三部分  A股的特殊规则 — 政策市与主力操盘</w:t>
      </w:r>
    </w:p>
    <w:p>
      <w:pPr>
        <w:pStyle w:val="Normal"/>
      </w:pPr>
      <w:r>
        <w:rPr/>
        <w:t>第四部分  实战验证 — 用案例检验理论</w:t>
      </w:r>
    </w:p>
    <w:p>
      <w:pPr>
        <w:pStyle w:val="Normal"/>
      </w:pPr>
      <w:r>
        <w:rPr/>
        <w:t>第五部分  信息分析 — 事实调查方法</w:t>
      </w:r>
    </w:p>
    <w:p>
      <w:pPr>
        <w:pStyle w:val="Normal"/>
      </w:pPr>
      <w:r>
        <w:rPr/>
        <w:t>第六部分  补强机制 — 从学术视角看操盘（Eve补充）</w:t>
      </w:r>
    </w:p>
    <w:p>
      <w:pPr>
        <w:pStyle w:val="Normal"/>
      </w:pPr>
      <w:r>
        <w:rPr/>
        <w:t>附：核心公式</w:t>
      </w:r>
    </w:p>
    <w:p>
      <w:pPr>
        <w:pStyle w:val="Normal"/>
      </w:pPr>
    </w:p>
    <w:p>
      <w:pPr>
        <w:pStyle w:val="Heading1"/>
      </w:pPr>
      <w:r>
        <w:rPr/>
        <w:t>第一部分  认清战场 — 为什么散户必输</w:t>
      </w:r>
    </w:p>
    <w:p>
      <w:pPr>
        <w:pStyle w:val="Heading2"/>
      </w:pPr>
      <w:r>
        <w:rPr/>
        <w:t>一、反对称性：大众共识 = 陷阱</w:t>
      </w:r>
    </w:p>
    <w:p>
      <w:pPr>
        <w:pStyle w:val="Normal"/>
      </w:pPr>
      <w:r>
        <w:rPr>
          <w:b/>
          <w:sz w:val="24"/>
        </w:rPr>
        <w:t>1. 共识之下，难以炒作。</w:t>
      </w:r>
    </w:p>
    <w:p>
      <w:pPr>
        <w:pStyle w:val="Normal"/>
      </w:pPr>
      <w:r>
        <w:rPr/>
        <w:t>当所有人都认同的方向，就不是利润来源。市场的本质是零和博弈，利润来自于认知差，而不是共识。</w:t>
      </w:r>
    </w:p>
    <w:p>
      <w:pPr>
        <w:pStyle w:val="Normal"/>
      </w:pPr>
      <w:r>
        <w:rPr>
          <w:b/>
          <w:sz w:val="24"/>
        </w:rPr>
        <w:t>2. 追求"管理确定性"是违背交易获利原则的。</w:t>
      </w:r>
    </w:p>
    <w:p>
      <w:pPr>
        <w:pStyle w:val="Normal"/>
      </w:pPr>
      <w:r>
        <w:rPr/>
        <w:t>交易不追求稳定性，要管理不确定性。不善于管理不确定性，就会被淘汰。试图用"稳定"的思维去管理"不稳定"的市场，本身就是矛盾的。</w:t>
      </w:r>
    </w:p>
    <w:p>
      <w:pPr>
        <w:pStyle w:val="Normal"/>
      </w:pPr>
      <w:r>
        <w:rPr>
          <w:b/>
          <w:sz w:val="24"/>
        </w:rPr>
        <w:t>3. 散户在"看起来稳定"时入场。</w:t>
      </w:r>
    </w:p>
    <w:p>
      <w:pPr>
        <w:pStyle w:val="Normal"/>
      </w:pPr>
      <w:r>
        <w:rPr/>
        <w:t>这时候恰恰是主力派发筹码的机会，真正的机会不在这个时刻。稳定是主力营造的假象，目的是吸引散户接盘。</w:t>
      </w:r>
    </w:p>
    <w:p>
      <w:pPr>
        <w:pStyle w:val="Normal"/>
      </w:pPr>
      <w:r>
        <w:rPr>
          <w:b/>
          <w:sz w:val="24"/>
        </w:rPr>
        <w:t>4. 机会出现在恐惧、最不耐烦的时候。</w:t>
      </w:r>
    </w:p>
    <w:p>
      <w:pPr>
        <w:pStyle w:val="Normal"/>
      </w:pPr>
      <w:r>
        <w:rPr/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pPr>
        <w:pStyle w:val="Normal"/>
      </w:pPr>
    </w:p>
    <w:p>
      <w:pPr>
        <w:pStyle w:val="Heading1"/>
      </w:pPr>
      <w:r>
        <w:rPr/>
        <w:t>第二部分  怎么赚钱 — 高盈亏比的捕获</w:t>
      </w:r>
    </w:p>
    <w:p>
      <w:pPr>
        <w:pStyle w:val="Heading2"/>
      </w:pPr>
      <w:r>
        <w:rPr/>
        <w:t>二、不对称性：高盈亏比的本质</w:t>
      </w:r>
    </w:p>
    <w:p>
      <w:pPr>
        <w:pStyle w:val="Normal"/>
      </w:pPr>
      <w:r>
        <w:rPr>
          <w:b/>
          <w:sz w:val="24"/>
        </w:rPr>
        <w:t>5. 高盈亏比只存在于恐惧不耐烦之中。</w:t>
      </w:r>
    </w:p>
    <w:p>
      <w:pPr>
        <w:pStyle w:val="Normal"/>
      </w:pPr>
      <w:r>
        <w:rPr/>
        <w:t>一旦共识产生、稳定趋势出现，就不存在高盈亏比。这是市场的底层规律——利润来自于不确定性。</w:t>
      </w:r>
    </w:p>
    <w:p>
      <w:pPr>
        <w:pStyle w:val="Normal"/>
      </w:pPr>
      <w:r>
        <w:rPr>
          <w:b/>
          <w:sz w:val="24"/>
        </w:rPr>
        <w:t>6. 高盈亏比的本质。</w:t>
      </w:r>
    </w:p>
    <w:p>
      <w:pPr>
        <w:pStyle w:val="Normal"/>
      </w:pPr>
      <w:r>
        <w:rPr/>
        <w:t>股价下行可计算可预测（下跌空间有限且可量），股价上涨远大于股价下跌（上行空间巨大）。</w:t>
      </w:r>
    </w:p>
    <w:p>
      <w:pPr>
        <w:pStyle w:val="Normal"/>
      </w:pPr>
      <w:r>
        <w:rPr>
          <w:b/>
          <w:sz w:val="24"/>
        </w:rPr>
        <w:t>7. 长线、短线、中线都要追求高盈亏比，这是普适原则。</w:t>
      </w:r>
    </w:p>
    <w:p>
      <w:pPr>
        <w:pStyle w:val="Normal"/>
      </w:pPr>
      <w:r>
        <w:rPr/>
        <w:t>不分周期，不分市场。</w:t>
      </w:r>
    </w:p>
    <w:p>
      <w:pPr>
        <w:pStyle w:val="Heading2"/>
      </w:pPr>
      <w:r>
        <w:rPr/>
        <w:t>三、不追成功率，追单次盈利幅度</w:t>
      </w:r>
    </w:p>
    <w:p>
      <w:pPr>
        <w:pStyle w:val="Normal"/>
      </w:pPr>
      <w:r>
        <w:rPr>
          <w:b/>
          <w:sz w:val="24"/>
        </w:rPr>
        <w:t>8. 不追求成功率，追求对的时候能赚多少钱——是一倍还是数倍。</w:t>
      </w:r>
    </w:p>
    <w:p>
      <w:pPr>
        <w:pStyle w:val="Normal"/>
      </w:pPr>
      <w:r>
        <w:rPr/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rPr/>
        <w:t>四、什么时候该走</w:t>
      </w:r>
    </w:p>
    <w:p>
      <w:pPr>
        <w:pStyle w:val="Normal"/>
      </w:pPr>
      <w:r>
        <w:rPr>
          <w:b/>
          <w:sz w:val="24"/>
        </w:rPr>
        <w:t>9. 散户看清趋势时要离场。</w:t>
      </w:r>
    </w:p>
    <w:p>
      <w:pPr>
        <w:pStyle w:val="Normal"/>
      </w:pPr>
      <w:r>
        <w:rPr/>
        <w:t>因为此时已无高盈亏比。当趋势被所有人看见时，利润已经被先行者吃完。</w:t>
      </w:r>
    </w:p>
    <w:p>
      <w:pPr>
        <w:pStyle w:val="Normal"/>
      </w:pPr>
      <w:r>
        <w:rPr>
          <w:b/>
          <w:sz w:val="24"/>
        </w:rPr>
        <w:t>10. 这些原理西方交易大师早有论述。彼得林奇：</w:t>
      </w:r>
    </w:p>
    <w:p>
      <w:pPr>
        <w:pStyle w:val="Normal"/>
        <w:jc w:val="center"/>
      </w:pPr>
      <w:r>
        <w:rPr>
          <w:i/>
          <w:color w:val="003366"/>
          <w:sz w:val="26"/>
        </w:rP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>
        <w:pStyle w:val="Normal"/>
      </w:pPr>
      <w:r>
        <w:rPr/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pPr>
        <w:pStyle w:val="Normal"/>
      </w:pPr>
    </w:p>
    <w:p>
      <w:pPr>
        <w:pStyle w:val="Heading1"/>
      </w:pPr>
      <w:r>
        <w:rPr/>
        <w:t>第三部分  A股的特殊规则 — 政策市与主力操盘</w:t>
      </w:r>
    </w:p>
    <w:p>
      <w:pPr>
        <w:pStyle w:val="Heading2"/>
      </w:pPr>
      <w:r>
        <w:rPr/>
        <w:t>五、政策市分类框架</w:t>
      </w:r>
    </w:p>
    <w:p>
      <w:pPr>
        <w:pStyle w:val="Normal"/>
      </w:pPr>
      <w:r>
        <w:rPr>
          <w:b/>
          <w:sz w:val="24"/>
        </w:rPr>
        <w:t>11. A股是一个政策市。</w:t>
      </w:r>
    </w:p>
    <w:p>
      <w:pPr>
        <w:pStyle w:val="Normal"/>
      </w:pPr>
      <w:r>
        <w:rPr/>
        <w:t>在A股，政府干预价格是常态，不是例外。投资的第一步不是选公司，而是判断这个行业政策允不允许涨价。</w:t>
      </w:r>
    </w:p>
    <w:p>
      <w:pPr>
        <w:pStyle w:val="Normal"/>
      </w:pPr>
      <w:r>
        <w:rPr/>
        <w:t>三大行业类型：</w:t>
      </w:r>
    </w:p>
    <w:p>
      <w:pPr>
        <w:pStyle w:val="Normal"/>
      </w:pPr>
    </w:p>
    <w:p>
      <w:pPr>
        <w:pStyle w:val="Normal"/>
      </w:pPr>
      <w:r>
        <w:rPr/>
        <w:t>判断流程：</w:t>
      </w:r>
    </w:p>
    <w:p>
      <w:pPr>
        <w:pStyle w:val="ListBullet"/>
      </w:pPr>
      <w:r>
        <w:rPr/>
        <w:t>这个行业涉及民生/三农吗？</w:t>
      </w:r>
    </w:p>
    <w:p>
      <w:pPr>
        <w:pStyle w:val="ListBullet"/>
      </w:pPr>
      <w:r>
        <w:rPr/>
        <w:t>政策允许涨价吗？</w:t>
      </w:r>
    </w:p>
    <w:p>
      <w:pPr>
        <w:pStyle w:val="ListBullet"/>
      </w:pPr>
      <w:r>
        <w:rPr/>
        <w:t>不允许 -&gt; 不做涨价预期，只做成本分析和周期底部判断</w:t>
      </w:r>
    </w:p>
    <w:p>
      <w:pPr>
        <w:pStyle w:val="ListBullet"/>
      </w:pPr>
      <w:r>
        <w:rPr/>
        <w:t>允许 -&gt; 做涨价弹性分析</w:t>
      </w:r>
    </w:p>
    <w:p>
      <w:pPr>
        <w:pStyle w:val="Normal"/>
      </w:pPr>
    </w:p>
    <w:p>
      <w:pPr>
        <w:pStyle w:val="Normal"/>
      </w:pPr>
      <w:r>
        <w:rPr>
          <w:b/>
        </w:rPr>
        <w:t>选错行业类型，再好的公司也赚不到钱。政策市分类是一切分析的起点。</w:t>
      </w:r>
    </w:p>
    <w:p>
      <w:pPr>
        <w:pStyle w:val="Normal"/>
      </w:pPr>
    </w:p>
    <w:p>
      <w:pPr>
        <w:pStyle w:val="Heading2"/>
      </w:pPr>
      <w:r>
        <w:rPr/>
        <w:t>六、主力操盘规则变了</w:t>
      </w:r>
    </w:p>
    <w:p>
      <w:pPr>
        <w:pStyle w:val="Normal"/>
      </w:pPr>
      <w:r>
        <w:rPr>
          <w:b/>
          <w:sz w:val="24"/>
        </w:rPr>
        <w:t>12. 炒作标的升级。</w:t>
      </w:r>
    </w:p>
    <w:p>
      <w:pPr>
        <w:pStyle w:val="Normal"/>
      </w:pPr>
      <w:r>
        <w:rPr/>
        <w:t>以前：炒2-3元垃圾股拉到6-8元，低价给散户捡筹码的机会。现在：主力标的10-20元股票炒到40-50元，40-50元股票炒到几百元。不给散户捡筹码的机会。</w:t>
      </w:r>
    </w:p>
    <w:p>
      <w:pPr>
        <w:pStyle w:val="Normal"/>
      </w:pPr>
      <w:r>
        <w:rPr>
          <w:b/>
          <w:sz w:val="24"/>
        </w:rPr>
        <w:t>13. 100元以上的股票不是为散户思维准备的机会。</w:t>
      </w:r>
    </w:p>
    <w:p>
      <w:pPr>
        <w:pStyle w:val="Normal"/>
      </w:pPr>
      <w:r>
        <w:rPr/>
        <w:t>散户看到100+就觉得"太高了"不敢买，形成主力的护城河。散户不会买就没有散户筹码，拉升阻力为零。等散户终于敢买了，已经是200+，接盘。</w:t>
      </w:r>
    </w:p>
    <w:p>
      <w:pPr>
        <w:pStyle w:val="Normal"/>
      </w:pPr>
      <w:r>
        <w:rPr>
          <w:b/>
          <w:sz w:val="24"/>
        </w:rPr>
        <w:t>14. A股散户的机会窗口：10-50元区间。</w:t>
      </w:r>
    </w:p>
    <w:p>
      <w:pPr>
        <w:pStyle w:val="Normal"/>
      </w:pPr>
      <w:r>
        <w:rPr/>
        <w:t>100元以上不是散户的机会，看都别看。</w:t>
      </w:r>
    </w:p>
    <w:p>
      <w:pPr>
        <w:pStyle w:val="Normal"/>
      </w:pPr>
      <w:r>
        <w:rPr>
          <w:b/>
          <w:sz w:val="24"/>
        </w:rPr>
        <w:t>15. 新模式下的盈亏比反而更好。</w:t>
      </w:r>
    </w:p>
    <w:p>
      <w:pPr>
        <w:pStyle w:val="Normal"/>
      </w:pPr>
      <w:r>
        <w:rPr/>
        <w:t>以前3元买入目标6元（盈亏比2:1）。现在15元买入目标50元（盈亏比11.6:1）。越贵的股票，主力成本越锁定，散户筹码越少，拉升越轻松。</w:t>
      </w:r>
    </w:p>
    <w:p>
      <w:pPr>
        <w:pStyle w:val="Normal"/>
      </w:pPr>
      <w:r>
        <w:rPr>
          <w:b/>
          <w:sz w:val="24"/>
        </w:rPr>
        <w:t>16. "散户看清趋势"的定义也变了。</w:t>
      </w:r>
    </w:p>
    <w:p>
      <w:pPr>
        <w:pStyle w:val="Normal"/>
      </w:pPr>
      <w:r>
        <w:rPr/>
        <w:t>以前是6元追高，现在是50元追高。但原理不变——散户看清趋势时，高盈亏比已经消失。</w:t>
      </w:r>
    </w:p>
    <w:p>
      <w:pPr>
        <w:pStyle w:val="Normal"/>
      </w:pPr>
    </w:p>
    <w:p>
      <w:pPr>
        <w:pStyle w:val="Heading1"/>
      </w:pPr>
      <w:r>
        <w:rPr/>
        <w:t>第四部分  实战验证 — 用案例检验理论</w:t>
      </w:r>
    </w:p>
    <w:p>
      <w:pPr>
        <w:pStyle w:val="Heading2"/>
      </w:pPr>
      <w:r>
        <w:rPr/>
        <w:t>案例一：002788 鹭燕医药（反面教材）</w:t>
      </w:r>
    </w:p>
    <w:p>
      <w:pPr>
        <w:pStyle w:val="Normal"/>
      </w:pPr>
      <w:r>
        <w:rPr>
          <w:i/>
          <w:color w:val="969696"/>
        </w:rPr>
        <w:t>在"稳定"中入场的代价</w:t>
      </w:r>
    </w:p>
    <w:p>
      <w:pPr>
        <w:pStyle w:val="ListBullet"/>
      </w:pPr>
      <w:r>
        <w:rPr/>
        <w:t>5年前15.6元建仓50万</w:t>
      </w:r>
    </w:p>
    <w:p>
      <w:pPr>
        <w:pStyle w:val="ListBullet"/>
      </w:pPr>
      <w:r>
        <w:rPr/>
        <w:t>一路跌到7-8元，套牢3年+，浮亏50%</w:t>
      </w:r>
    </w:p>
    <w:p>
      <w:pPr>
        <w:pStyle w:val="ListBullet"/>
      </w:pPr>
      <w:r>
        <w:rPr/>
        <w:t>去年10月启动，15元解套，15-23元出货</w:t>
      </w:r>
    </w:p>
    <w:p>
      <w:pPr>
        <w:pStyle w:val="Normal"/>
      </w:pPr>
      <w:r>
        <w:rPr>
          <w:b/>
          <w:color w:val="C80000"/>
        </w:rPr>
        <w:t>教训：</w:t>
      </w:r>
    </w:p>
    <w:p>
      <w:pPr>
        <w:pStyle w:val="Normal"/>
      </w:pPr>
      <w:r>
        <w:rPr/>
        <w:t>15.6建仓 = 在"稳定"中入场 = 高价买，等5年才回本。真正的高盈亏比在7-8元（盈亏比8.5:1）。</w:t>
      </w:r>
    </w:p>
    <w:p>
      <w:pPr>
        <w:pStyle w:val="Normal"/>
      </w:pPr>
    </w:p>
    <w:p>
      <w:pPr>
        <w:pStyle w:val="Heading2"/>
      </w:pPr>
      <w:r>
        <w:rPr/>
        <w:t>案例二：688347 华虹公司（正面教材）</w:t>
      </w:r>
    </w:p>
    <w:p>
      <w:pPr>
        <w:pStyle w:val="Normal"/>
      </w:pPr>
      <w:r>
        <w:rPr>
          <w:i/>
          <w:color w:val="969696"/>
        </w:rPr>
        <w:t>从失败到成功的进化</w:t>
      </w:r>
    </w:p>
    <w:p>
      <w:pPr>
        <w:pStyle w:val="Heading3"/>
      </w:pPr>
      <w:r>
        <w:rPr/>
        <w:t>操盘时间线</w:t>
      </w:r>
    </w:p>
    <w:p>
      <w:pPr>
        <w:pStyle w:val="ListBullet"/>
      </w:pPr>
      <w:r>
        <w:rPr/>
        <w:t>2023.08.07 上市，首日开盘58.73，收盘52.91</w:t>
      </w:r>
    </w:p>
    <w:p>
      <w:pPr>
        <w:pStyle w:val="ListBullet"/>
      </w:pPr>
      <w:r>
        <w:rPr/>
        <w:t>2023.08底 48.5元买入2手（看起来稳定入场，错误）</w:t>
      </w:r>
    </w:p>
    <w:p>
      <w:pPr>
        <w:pStyle w:val="ListBullet"/>
      </w:pPr>
      <w:r>
        <w:rPr/>
        <w:t>一路阴跌：2024.02跌到27.75，2024.09最低26.60（跌幅-53%）</w:t>
      </w:r>
    </w:p>
    <w:p>
      <w:pPr>
        <w:pStyle w:val="ListBullet"/>
      </w:pPr>
      <w:r>
        <w:rPr/>
        <w:t>因恐惧没有补仓（反面教训）</w:t>
      </w:r>
    </w:p>
    <w:p>
      <w:pPr>
        <w:pStyle w:val="ListBullet"/>
      </w:pPr>
      <w:r>
        <w:rPr/>
        <w:t>2024.09.24 启动，2024.10涨到50.04</w:t>
      </w:r>
    </w:p>
    <w:p>
      <w:pPr>
        <w:pStyle w:val="ListBullet"/>
      </w:pPr>
      <w:r>
        <w:rPr/>
        <w:t>2025.08.15 主升浪开始，2025.09突破100元</w:t>
      </w:r>
    </w:p>
    <w:p>
      <w:pPr>
        <w:pStyle w:val="ListBullet"/>
      </w:pPr>
      <w:r>
        <w:rPr/>
        <w:t>2025.10回调到100元以内，看清主力成本87元附近</w:t>
      </w:r>
    </w:p>
    <w:p>
      <w:pPr>
        <w:pStyle w:val="ListBullet"/>
      </w:pPr>
      <w:r>
        <w:rPr/>
        <w:t>2025.12 股价跌到97元附近企稳，买入1000股，均价87元</w:t>
      </w:r>
    </w:p>
    <w:p>
      <w:pPr>
        <w:pStyle w:val="ListBullet"/>
      </w:pPr>
      <w:r>
        <w:rPr/>
        <w:t>2026.01 元旦后暴涨，涨到140</w:t>
      </w:r>
    </w:p>
    <w:p>
      <w:pPr>
        <w:pStyle w:val="ListBullet"/>
      </w:pPr>
      <w:r>
        <w:rPr/>
        <w:t>2026.01后 145元卖出800股，盈利57%</w:t>
      </w:r>
    </w:p>
    <w:p>
      <w:pPr>
        <w:pStyle w:val="ListBullet"/>
      </w:pPr>
      <w:r>
        <w:rPr/>
        <w:t>2026.01.28 涨到166.50（卖完后继续涨21元，但守住了利润）</w:t>
      </w:r>
    </w:p>
    <w:p>
      <w:pPr>
        <w:pStyle w:val="ListBullet"/>
      </w:pPr>
      <w:r>
        <w:rPr/>
        <w:t>2026.03.31 回调到105.90</w:t>
      </w:r>
    </w:p>
    <w:p>
      <w:pPr>
        <w:pStyle w:val="Heading3"/>
      </w:pPr>
      <w:r>
        <w:rPr/>
        <w:t>两笔建仓对比</w:t>
      </w:r>
    </w:p>
    <w:p>
      <w:pPr>
        <w:pStyle w:val="Normal"/>
      </w:pPr>
    </w:p>
    <w:p>
      <w:pPr>
        <w:pStyle w:val="Normal"/>
      </w:pPr>
      <w:r>
        <w:rPr>
          <w:b/>
        </w:rPr>
        <w:t>关键转折：</w:t>
      </w:r>
    </w:p>
    <w:p>
      <w:pPr>
        <w:pStyle w:val="Normal"/>
      </w:pPr>
      <w:r>
        <w:rPr/>
        <w:t>从恐惧（26.8没敢补仓）-&gt; 学会看清主力成本（87元）-&gt; 在回调中精准建仓 -&gt; 在趋势公开时果断离场。</w:t>
      </w:r>
    </w:p>
    <w:p>
      <w:pPr>
        <w:pStyle w:val="Normal"/>
      </w:pPr>
    </w:p>
    <w:p>
      <w:pPr>
        <w:pStyle w:val="Heading2"/>
      </w:pPr>
      <w:r>
        <w:rPr/>
        <w:t>案例三：600666 奥瑞德 vs 300769 德方纳米（同日对比）</w:t>
      </w:r>
    </w:p>
    <w:p>
      <w:pPr>
        <w:pStyle w:val="Normal"/>
      </w:pPr>
      <w:r>
        <w:rPr/>
        <w:t>2026年3月31日，同一天分析的两只股票，走势完全不同，完美印证理论。</w:t>
      </w:r>
    </w:p>
    <w:p>
      <w:pPr>
        <w:pStyle w:val="Normal"/>
      </w:pPr>
      <w:r>
        <w:rPr>
          <w:b/>
        </w:rPr>
        <w:t>600666 奥瑞德（反面）：</w:t>
      </w:r>
    </w:p>
    <w:p>
      <w:pPr>
        <w:pStyle w:val="Normal"/>
      </w:pPr>
      <w:r>
        <w:rPr/>
        <w:t>主力在5.8-6.0出货，今日跌-7.85%，放量出逃。买1仅463手，卖盘层层压单。短线没有操作价值。</w:t>
      </w:r>
    </w:p>
    <w:p>
      <w:pPr>
        <w:pStyle w:val="Normal"/>
      </w:pPr>
      <w:r>
        <w:rPr>
          <w:b/>
        </w:rPr>
        <w:t>300769 德方纳米（正面）：</w:t>
      </w:r>
    </w:p>
    <w:p>
      <w:pPr>
        <w:pStyle w:val="Normal"/>
      </w:pPr>
      <w:r>
        <w:rPr/>
        <w:t>43.92击穿44后3分钟收回（假跌破），444手大单主动买入，洗盘吸筹。建仓区44.0-44.5，止损43.5。</w:t>
      </w:r>
    </w:p>
    <w:p>
      <w:pPr>
        <w:pStyle w:val="Normal"/>
      </w:pPr>
    </w:p>
    <w:p>
      <w:pPr>
        <w:pStyle w:val="Heading1"/>
      </w:pPr>
      <w:r>
        <w:rPr/>
        <w:t>第五部分  信息分析 — 事实调查方法</w:t>
      </w:r>
    </w:p>
    <w:p>
      <w:pPr>
        <w:pStyle w:val="Heading2"/>
      </w:pPr>
      <w:r>
        <w:rPr/>
        <w:t>七、公告语义三层拆解法</w:t>
      </w:r>
    </w:p>
    <w:p>
      <w:pPr>
        <w:pStyle w:val="Normal"/>
      </w:pPr>
      <w:r>
        <w:rPr/>
        <w:t>任何一条公司公告或新闻，都要做三层拆解：</w:t>
      </w:r>
    </w:p>
    <w:p>
      <w:pPr>
        <w:pStyle w:val="Normal"/>
      </w:pPr>
      <w:r>
        <w:rPr>
          <w:b/>
        </w:rPr>
        <w:t>第一层：公司说了什么？（原文摘录）</w:t>
      </w:r>
    </w:p>
    <w:p>
      <w:pPr>
        <w:pStyle w:val="Normal"/>
      </w:pPr>
      <w:r>
        <w:rPr/>
        <w:t>只看原文，不看媒体转述。媒体转述会加主观判断，扭曲原意。</w:t>
      </w:r>
    </w:p>
    <w:p>
      <w:pPr>
        <w:pStyle w:val="Normal"/>
      </w:pPr>
      <w:r>
        <w:rPr>
          <w:b/>
        </w:rPr>
        <w:t>第二层：公司没说什么？（关键缺省信息）</w:t>
      </w:r>
    </w:p>
    <w:p>
      <w:pPr>
        <w:pStyle w:val="Normal"/>
      </w:pPr>
      <w:r>
        <w:rPr/>
        <w:t>这是最重要的部分。公司只会说对自己有利的，不说不利的。"恢复订舱"没说"恢复直航"，这就是缺省。</w:t>
      </w:r>
    </w:p>
    <w:p>
      <w:pPr>
        <w:pStyle w:val="Normal"/>
      </w:pPr>
      <w:r>
        <w:rPr>
          <w:b/>
        </w:rPr>
        <w:t>第三层：市场会怎么误读？（预期差方向）</w:t>
      </w:r>
    </w:p>
    <w:p>
      <w:pPr>
        <w:pStyle w:val="Normal"/>
      </w:pPr>
      <w:r>
        <w:rPr/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rPr/>
        <w:t>八、利好/利空翻转检查清单</w:t>
      </w:r>
    </w:p>
    <w:p>
      <w:pPr>
        <w:pStyle w:val="Normal"/>
      </w:pPr>
    </w:p>
    <w:p>
      <w:pPr>
        <w:pStyle w:val="Heading2"/>
      </w:pPr>
      <w:r>
        <w:rPr/>
        <w:t>九、多信源交叉验证</w:t>
      </w:r>
    </w:p>
    <w:p>
      <w:pPr>
        <w:pStyle w:val="Normal"/>
      </w:pPr>
      <w:r>
        <w:rPr/>
        <w:t>单一信源不可信，必须四层验证：</w:t>
      </w:r>
    </w:p>
    <w:p>
      <w:pPr>
        <w:pStyle w:val="Normal"/>
      </w:pPr>
      <w:r>
        <w:rPr>
          <w:b/>
        </w:rPr>
        <w:t>公司公告：</w:t>
      </w:r>
    </w:p>
    <w:p>
      <w:pPr>
        <w:pStyle w:val="Normal"/>
      </w:pPr>
      <w:r>
        <w:rPr/>
        <w:t>原始素材，但公司会美化。</w:t>
      </w:r>
    </w:p>
    <w:p>
      <w:pPr>
        <w:pStyle w:val="Normal"/>
      </w:pPr>
      <w:r>
        <w:rPr>
          <w:b/>
        </w:rPr>
        <w:t>券商研报：</w:t>
      </w:r>
    </w:p>
    <w:p>
      <w:pPr>
        <w:pStyle w:val="Normal"/>
      </w:pPr>
      <w:r>
        <w:rPr/>
        <w:t>有逻辑链和数据，但可能站台。</w:t>
      </w:r>
    </w:p>
    <w:p>
      <w:pPr>
        <w:pStyle w:val="Normal"/>
      </w:pPr>
      <w:r>
        <w:rPr>
          <w:b/>
        </w:rPr>
        <w:t>行业数据：</w:t>
      </w:r>
    </w:p>
    <w:p>
      <w:pPr>
        <w:pStyle w:val="Normal"/>
      </w:pPr>
      <w:r>
        <w:rPr/>
        <w:t>定量验证（运价指数、AIS船舶数据等），滞后但客观。</w:t>
      </w:r>
    </w:p>
    <w:p>
      <w:pPr>
        <w:pStyle w:val="Normal"/>
      </w:pPr>
      <w:r>
        <w:rPr>
          <w:b/>
        </w:rPr>
        <w:t>实际运营证据：</w:t>
      </w:r>
    </w:p>
    <w:p>
      <w:pPr>
        <w:pStyle w:val="Normal"/>
      </w:pPr>
      <w:r>
        <w:rPr/>
        <w:t>地面真相（AIS/卫星/实地），最可靠但最难获取。</w:t>
      </w:r>
    </w:p>
    <w:p>
      <w:pPr>
        <w:pStyle w:val="Normal"/>
      </w:pPr>
      <w:r>
        <w:rPr>
          <w:b/>
        </w:rPr>
        <w:t>验证公式：公司公告 -&gt; 券商解读 -&gt; 行业数据 -&gt; 实际运营证据。四个方向一致才是真利好，任何一个方向矛盾就要警惕。</w:t>
      </w:r>
    </w:p>
    <w:p>
      <w:pPr>
        <w:pStyle w:val="Normal"/>
      </w:pPr>
    </w:p>
    <w:p>
      <w:pPr>
        <w:pStyle w:val="Heading2"/>
      </w:pPr>
      <w:r>
        <w:rPr/>
        <w:t>十、事实调查所需资源</w:t>
      </w:r>
    </w:p>
    <w:p>
      <w:pPr>
        <w:pStyle w:val="Normal"/>
      </w:pPr>
    </w:p>
    <w:p>
      <w:pPr>
        <w:pStyle w:val="Heading2"/>
      </w:pPr>
      <w:r>
        <w:rPr/>
        <w:t>十一、事实调查与政策市的关系</w:t>
      </w:r>
    </w:p>
    <w:p>
      <w:pPr>
        <w:pStyle w:val="Normal"/>
      </w:pPr>
      <w:r>
        <w:rPr/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rPr/>
        <w:t>案例四：中远海控"恢复订舱"事件</w:t>
      </w:r>
    </w:p>
    <w:p>
      <w:pPr>
        <w:pStyle w:val="Normal"/>
      </w:pPr>
    </w:p>
    <w:p>
      <w:pPr>
        <w:pStyle w:val="Normal"/>
      </w:pPr>
      <w:r>
        <w:rPr>
          <w:b/>
        </w:rPr>
        <w:t>结论：公告真实，但市场解读方向反了。表面看多，深层看空。这就是散户被"公开消息"收割的典型场景。</w:t>
      </w:r>
    </w:p>
    <w:p>
      <w:pPr>
        <w:pStyle w:val="Normal"/>
      </w:pPr>
    </w:p>
    <w:p>
      <w:pPr>
        <w:pStyle w:val="Heading1"/>
      </w:pPr>
      <w:r>
        <w:rPr/>
        <w:t>第六部分  补强机制 — 从学术视角看操盘</w:t>
      </w:r>
    </w:p>
    <w:p>
      <w:pPr>
        <w:pStyle w:val="Normal"/>
      </w:pPr>
      <w:r>
        <w:rPr>
          <w:i/>
          <w:color w:val="646464"/>
        </w:rPr>
        <w:t>以下内容由 Eve 从行为金融学、交易哲学和数学角度补充，站在巨人的肩膀上审视前文理论。</w:t>
      </w:r>
    </w:p>
    <w:p>
      <w:pPr>
        <w:pStyle w:val="Normal"/>
      </w:pPr>
    </w:p>
    <w:p>
      <w:pPr>
        <w:pStyle w:val="Heading2"/>
      </w:pPr>
      <w:r>
        <w:rPr/>
        <w:t>十二、仓位管理的数学依据</w:t>
      </w:r>
    </w:p>
    <w:p>
      <w:pPr>
        <w:pStyle w:val="Normal"/>
      </w:pPr>
      <w:r>
        <w:rPr>
          <w:b/>
          <w:sz w:val="24"/>
        </w:rPr>
        <w:t>17. 仓位应该用凯利公式推导，不是经验法则。</w:t>
      </w:r>
    </w:p>
    <w:p>
      <w:pPr>
        <w:pStyle w:val="Normal"/>
      </w:pPr>
      <w:r>
        <w:rPr/>
        <w:t>手册前面说了"2-3成仓起步"，但没有解释为什么是2-3成。凯利公式给出了数学答案：</w:t>
      </w: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</w:pPr>
      <w:r>
        <w:rPr/>
        <w:t>举例：假设你判断正确概率40%，盈亏比3:1：</w:t>
      </w:r>
    </w:p>
    <w:p>
      <w:pPr>
        <w:pStyle w:val="Normal"/>
      </w:pPr>
      <w:r>
        <w:rPr/>
        <w:t>最优仓位 = (0.4 x 3 - 0.6) / 3 = 0.2 = 20%</w:t>
      </w:r>
    </w:p>
    <w:p>
      <w:pPr>
        <w:pStyle w:val="Normal"/>
      </w:pPr>
      <w:r>
        <w:rPr/>
        <w:t>这正好就是你说的2成仓！用数学推导出来，比"经验法则"更有说服力。</w:t>
      </w:r>
    </w:p>
    <w:p>
      <w:pPr>
        <w:pStyle w:val="Normal"/>
      </w:pPr>
      <w:r>
        <w:rPr/>
        <w:t>凯利公式的启示：最优下注比例取决于赔率，不是胜率。胜率60%但赔率1:1，不如胜率30%但赔率3:1。</w:t>
      </w:r>
    </w:p>
    <w:p>
      <w:pPr>
        <w:pStyle w:val="Normal"/>
      </w:pPr>
    </w:p>
    <w:p>
      <w:pPr>
        <w:pStyle w:val="Heading2"/>
      </w:pPr>
      <w:r>
        <w:rPr/>
        <w:t>十三、反向验证机制</w:t>
      </w:r>
    </w:p>
    <w:p>
      <w:pPr>
        <w:pStyle w:val="Normal"/>
      </w:pPr>
      <w:r>
        <w:rPr>
          <w:b/>
          <w:sz w:val="24"/>
        </w:rPr>
        <w:t>18. 每周做一次"如果我是空头，我会怎么看这只股票？"如果空头的逻辑比你多，立即减仓。</w:t>
      </w:r>
    </w:p>
    <w:p>
      <w:pPr>
        <w:pStyle w:val="Normal"/>
      </w:pPr>
      <w:r>
        <w:rPr/>
        <w:t>人天然有确认偏差（Confirmation Bias）——买入后会只看支持自己的信息，忽略反面信息。这是心理学铁律，谁都逃不掉。</w:t>
      </w:r>
    </w:p>
    <w:p>
      <w:pPr>
        <w:pStyle w:val="Normal"/>
      </w:pPr>
      <w:r>
        <w:rPr/>
        <w:t>索罗斯之所以富有，是因为他知道自己什么时候错了。他说："我之所以富有，不是因为我总是对的，而是因为我能在发现自己错误时立即改正。"</w:t>
      </w:r>
    </w:p>
    <w:p>
      <w:pPr>
        <w:pStyle w:val="Normal"/>
      </w:pPr>
      <w:r>
        <w:rPr/>
        <w:t>具体操作：每周花10分钟，站在空头的立场写3条看空理由。如果写不出来，说明你真的看懂了。如果能写出5条以上，说明你可能在自欺欺人。</w:t>
      </w:r>
    </w:p>
    <w:p>
      <w:pPr>
        <w:pStyle w:val="Normal"/>
      </w:pPr>
    </w:p>
    <w:p>
      <w:pPr>
        <w:pStyle w:val="Heading2"/>
      </w:pPr>
      <w:r>
        <w:rPr/>
        <w:t>十四、沉没成本谬误</w:t>
      </w:r>
    </w:p>
    <w:p>
      <w:pPr>
        <w:pStyle w:val="Normal"/>
      </w:pPr>
      <w:r>
        <w:rPr>
          <w:b/>
          <w:sz w:val="24"/>
        </w:rPr>
        <w:t>19. 问自己"如果我今天空仓，会不会以当前价格买入？"不会就卖。</w:t>
      </w:r>
    </w:p>
    <w:p>
      <w:pPr>
        <w:pStyle w:val="Normal"/>
      </w:pPr>
      <w:r>
        <w:rPr/>
        <w:t>你的002788案例是最好的反面教材：15.6元买入后跌到7.8元，没有卖出，这是典型的沉没成本谬误——"我已经亏了50%，卖了就真的亏了"。</w:t>
      </w:r>
    </w:p>
    <w:p>
      <w:pPr>
        <w:pStyle w:val="Normal"/>
      </w:pPr>
      <w:r>
        <w:rPr/>
        <w:t>但正确的思考方式是：如果我今天空仓，我愿意以7.8元的价格买入这只股票吗？</w:t>
      </w:r>
    </w:p>
    <w:p>
      <w:pPr>
        <w:pStyle w:val="Normal"/>
      </w:pPr>
      <w:r>
        <w:rPr/>
        <w:t>如果答案是"不愿意"，那你持有的理由就不成立，应该卖出。</w:t>
      </w:r>
    </w:p>
    <w:p>
      <w:pPr>
        <w:pStyle w:val="Normal"/>
      </w:pPr>
      <w:r>
        <w:rPr/>
        <w:t>如果答案是"愿意"，那就继续持有。</w:t>
      </w:r>
    </w:p>
    <w:p>
      <w:pPr>
        <w:pStyle w:val="Normal"/>
      </w:pPr>
      <w:r>
        <w:rPr/>
        <w:t>这条规则可以帮你避免"死扛到底"的悲剧。</w:t>
      </w:r>
    </w:p>
    <w:p>
      <w:pPr>
        <w:pStyle w:val="Normal"/>
      </w:pPr>
    </w:p>
    <w:p>
      <w:pPr>
        <w:pStyle w:val="Heading2"/>
      </w:pPr>
      <w:r>
        <w:rPr/>
        <w:t>十五、政策市的时间维度</w:t>
      </w:r>
    </w:p>
    <w:p>
      <w:pPr>
        <w:pStyle w:val="Normal"/>
      </w:pPr>
      <w:r>
        <w:rPr>
          <w:b/>
          <w:sz w:val="24"/>
        </w:rPr>
        <w:t>20. 同一个行业在不同时间维度下，政策市分类可能不同。</w:t>
      </w:r>
    </w:p>
    <w:p>
      <w:pPr>
        <w:pStyle w:val="Normal"/>
      </w:pPr>
    </w:p>
    <w:p>
      <w:pPr>
        <w:pStyle w:val="Normal"/>
      </w:pPr>
      <w:r>
        <w:rPr/>
        <w:t>例如煤炭：短期是市场定价（随油价波动），长期是政策鼓励（能源安全）。不能用一个分类套所有时间维度。</w:t>
      </w:r>
    </w:p>
    <w:p>
      <w:pPr>
        <w:pStyle w:val="Normal"/>
      </w:pPr>
    </w:p>
    <w:p>
      <w:pPr>
        <w:pStyle w:val="Heading1"/>
      </w:pPr>
      <w:r>
        <w:rPr/>
        <w:t>附：核心公式</w:t>
      </w:r>
    </w:p>
    <w:p>
      <w:pPr>
        <w:pStyle w:val="Normal"/>
        <w:jc w:val="center"/>
      </w:pPr>
      <w:r>
        <w:rPr>
          <w:b/>
          <w:color w:val="003366"/>
          <w:sz w:val="36"/>
        </w:rPr>
        <w:t>盈亏比 = 上涨空间 / 下跌空间</w:t>
      </w:r>
    </w:p>
    <w:p>
      <w:pPr>
        <w:pStyle w:val="Normal"/>
      </w:pPr>
    </w:p>
    <w:p>
      <w:pPr>
        <w:pStyle w:val="ListBullet"/>
      </w:pPr>
      <w:r>
        <w:rPr/>
        <w:t>下跌空间可计算可预测（有明确支撑位）</w:t>
      </w:r>
    </w:p>
    <w:p>
      <w:pPr>
        <w:pStyle w:val="ListBullet"/>
      </w:pPr>
      <w:r>
        <w:rPr/>
        <w:t>下跌幅度 &lt; 15%（从建仓价到止损位）</w:t>
      </w:r>
    </w:p>
    <w:p>
      <w:pPr>
        <w:pStyle w:val="ListBullet"/>
      </w:pPr>
      <w:r>
        <w:rPr/>
        <w:t>上涨空间 &gt; 30%（从建仓价到第一目标位）</w:t>
      </w:r>
    </w:p>
    <w:p>
      <w:pPr>
        <w:pStyle w:val="ListBullet"/>
      </w:pPr>
      <w:r>
        <w:rPr/>
        <w:t>盈亏比 &gt; 2:1（保守）或 &gt; 3:1（优秀）</w:t>
      </w:r>
    </w:p>
    <w:p>
      <w:pPr>
        <w:pStyle w:val="ListBullet"/>
      </w:pPr>
      <w:r>
        <w:rPr/>
        <w:t>在恐惧/不稳定中建仓（反共识）</w:t>
      </w:r>
    </w:p>
    <w:p>
      <w:pPr>
        <w:pStyle w:val="ListBullet"/>
      </w:pPr>
      <w:r>
        <w:rPr/>
        <w:t>不在"看起来稳定"时入场（避免接盘）</w:t>
      </w:r>
    </w:p>
    <w:p>
      <w:pPr>
        <w:pStyle w:val="Normal"/>
      </w:pPr>
    </w:p>
    <w:p>
      <w:pPr>
        <w:pStyle w:val="Normal"/>
        <w:jc w:val="center"/>
      </w:pPr>
      <w:r>
        <w:rPr>
          <w:b/>
          <w:color w:val="003366"/>
          <w:sz w:val="28"/>
        </w:rPr>
        <w:t>最优仓位 = (胜率 x 赔率 - 败率) / 赔率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pPr>
        <w:pStyle w:val="Normal"/>
      </w:pPr>
    </w:p>
    <w:p>
      <w:pPr>
        <w:pStyle w:val="Normal"/>
        <w:jc w:val="center"/>
      </w:pPr>
      <w:r>
        <w:rPr>
          <w:i/>
          <w:color w:val="787878"/>
          <w:sz w:val="18"/>
        </w:rP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/>
    <w:p/>
    <w:p/>
    <w:p/>
    <w:p/>
    <w:p/>
    <w:p>
      <w:r>
        <w:br w:type="page"/>
      </w:r>
    </w:p>
    <w:p>
      <w:r>
        <w:rPr>
          <w:i/>
          <w:color w:val="808080"/>
          <w:sz w:val="20"/>
        </w:rPr>
        <w:t>【以下第十三章由 AI 助手 Eve 补充，基于2026年4月1日600666奥瑞德实战复盘整理】</w:t>
      </w:r>
    </w:p>
    <w:p/>
    <w:p>
      <w:pPr>
        <w:pStyle w:val="Heading1"/>
      </w:pPr>
      <w:r>
        <w:rPr/>
        <w:t>第十三章：工具中性原则与买卖逻辑一致性</w:t>
      </w:r>
    </w:p>
    <w:p>
      <w:pPr>
        <w:pStyle w:val="Normal"/>
        <w:jc w:val="center"/>
      </w:pPr>
      <w:r>
        <w:rPr>
          <w:color w:val="646464"/>
          <w:sz w:val="26"/>
        </w:rPr>
        <w:t>—— 600666奥瑞德实战复盘（2026年3月27日-4月1日）</w:t>
      </w:r>
    </w:p>
    <w:p>
      <w:pPr>
        <w:pStyle w:val="Normal"/>
      </w:pPr>
    </w:p>
    <w:p>
      <w:pPr>
        <w:pStyle w:val="Heading2"/>
      </w:pPr>
      <w:r>
        <w:rPr/>
        <w:t>一、工具的陷阱：图形是中性的</w:t>
      </w:r>
    </w:p>
    <w:p>
      <w:pPr>
        <w:pStyle w:val="Normal"/>
      </w:pPr>
      <w:r>
        <w:rPr>
          <w:b/>
        </w:rP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pPr>
        <w:pStyle w:val="Normal"/>
      </w:pPr>
    </w:p>
    <w:p>
      <w:pPr>
        <w:pStyle w:val="Heading3"/>
      </w:pPr>
      <w:r>
        <w:rPr/>
        <w:t>1.1 线性思维的致命缺陷</w:t>
      </w:r>
    </w:p>
    <w:p>
      <w:pPr>
        <w:pStyle w:val="Normal"/>
      </w:pPr>
      <w:r>
        <w:rPr/>
        <w:t>线性思维的链条：</w:t>
      </w:r>
    </w:p>
    <w:p>
      <w:pPr>
        <w:pStyle w:val="ListBullet"/>
      </w:pPr>
      <w:r>
        <w:rPr/>
        <w:t>RSI &gt; 75 → 超买 → 所以要跌</w:t>
      </w:r>
    </w:p>
    <w:p>
      <w:pPr>
        <w:pStyle w:val="ListBullet"/>
      </w:pPr>
      <w:r>
        <w:rPr/>
        <w:t>换手率43% → 筹码松动 → 所以主力在跑</w:t>
      </w:r>
    </w:p>
    <w:p>
      <w:pPr>
        <w:pStyle w:val="ListBullet"/>
      </w:pPr>
      <w:r>
        <w:rPr/>
        <w:t>冲高回落 → 出货形态 → 所以要卖</w:t>
      </w:r>
    </w:p>
    <w:p>
      <w:pPr>
        <w:pStyle w:val="ListBullet"/>
      </w:pPr>
      <w:r>
        <w:rPr/>
        <w:t>暴跌-8.65% → 确认走弱 → 所以该跑</w:t>
      </w:r>
    </w:p>
    <w:p>
      <w:pPr>
        <w:pStyle w:val="Normal"/>
      </w:pPr>
      <w:r>
        <w:rPr>
          <w:b/>
        </w:rPr>
        <w:t>每一个"所以"都是假设。 但市场不是线性的。你分析的是指标，主力分析的是你。</w:t>
      </w:r>
    </w:p>
    <w:p>
      <w:pPr>
        <w:pStyle w:val="Normal"/>
      </w:pPr>
    </w:p>
    <w:p>
      <w:pPr>
        <w:pStyle w:val="Heading3"/>
      </w:pPr>
      <w:r>
        <w:rPr/>
        <w:t>1.2 博弈思维：如果代替所以</w:t>
      </w:r>
    </w:p>
    <w:p>
      <w:pPr>
        <w:pStyle w:val="Normal"/>
      </w:pPr>
      <w:r>
        <w:rPr/>
        <w:t>修正方式：把所有确定性结论改成条件语句。</w:t>
      </w:r>
    </w:p>
    <w:p>
      <w:pPr>
        <w:pStyle w:val="Normal"/>
      </w:pPr>
    </w:p>
    <w:p>
      <w:pPr>
        <w:pStyle w:val="Heading2"/>
      </w:pPr>
      <w:r>
        <w:rPr/>
        <w:t>二、实战案例：600666奥瑞德完整复盘</w:t>
      </w:r>
    </w:p>
    <w:p>
      <w:pPr>
        <w:pStyle w:val="Heading3"/>
      </w:pPr>
      <w:r>
        <w:rPr/>
        <w:t>2.1 行情回顾</w:t>
      </w:r>
    </w:p>
    <w:p>
      <w:pPr>
        <w:pStyle w:val="Normal"/>
      </w:pPr>
    </w:p>
    <w:p>
      <w:pPr>
        <w:pStyle w:val="Heading3"/>
      </w:pPr>
      <w:r>
        <w:rPr/>
        <w:t>2.2 关键决策复盘</w:t>
      </w:r>
    </w:p>
    <w:p>
      <w:pPr>
        <w:pStyle w:val="Normal"/>
      </w:pPr>
      <w:r>
        <w:rPr>
          <w:b/>
        </w:rPr>
        <w:t>买入决策（3/31，5.47元）： ✅ 正确。依据支撑位5.45附近企稳，恐慌洗盘后跟主力一起接筹码。</w:t>
      </w:r>
    </w:p>
    <w:p>
      <w:pPr>
        <w:pStyle w:val="Normal"/>
      </w:pPr>
      <w:r>
        <w:rPr>
          <w:b/>
        </w:rPr>
        <w:t>卖出决策（4/1，6.05元）： ❌ 早了。依据是"主力在5.7-5.85区间出货"的分析结论，10点后主力拉涨停至6.27，少赚3.7%。</w:t>
      </w:r>
    </w:p>
    <w:p>
      <w:pPr>
        <w:pStyle w:val="Normal"/>
      </w:pPr>
    </w:p>
    <w:p>
      <w:pPr>
        <w:pStyle w:val="Heading3"/>
      </w:pPr>
      <w:r>
        <w:rPr/>
        <w:t>2.3 核心教训：买卖逻辑必须一致</w:t>
      </w:r>
    </w:p>
    <w:p>
      <w:pPr>
        <w:pStyle w:val="Normal"/>
      </w:pPr>
      <w:r>
        <w:rPr/>
        <w:t>矛盾之处：</w:t>
      </w:r>
    </w:p>
    <w:p>
      <w:pPr>
        <w:pStyle w:val="ListBullet"/>
      </w:pPr>
      <w:r>
        <w:rPr/>
        <w:t>买入用了"支撑位跟随"逻辑（到了就敢买）</w:t>
      </w:r>
    </w:p>
    <w:p>
      <w:pPr>
        <w:pStyle w:val="ListBullet"/>
      </w:pPr>
      <w:r>
        <w:rPr/>
        <w:t>卖出用了"阻力位预判"逻辑（分析说要出货就提前跑）</w:t>
      </w:r>
    </w:p>
    <w:p>
      <w:pPr>
        <w:pStyle w:val="ListBullet"/>
      </w:pPr>
      <w:r>
        <w:rPr/>
        <w:t>两个动作的底层逻辑不一致</w:t>
      </w:r>
    </w:p>
    <w:p>
      <w:pPr>
        <w:pStyle w:val="Normal"/>
      </w:pPr>
      <w:r>
        <w:rPr>
          <w:b/>
        </w:rPr>
        <w:t>修正原则： 支撑位和阻力位的用法必须对称——观察，不预判。</w:t>
      </w:r>
    </w:p>
    <w:p>
      <w:pPr>
        <w:pStyle w:val="Normal"/>
      </w:pPr>
    </w:p>
    <w:p>
      <w:pPr>
        <w:pStyle w:val="Heading2"/>
      </w:pPr>
      <w:r>
        <w:rPr/>
        <w:t>三、主力换位思考：你看到的是主力想让你看到的</w:t>
      </w:r>
    </w:p>
    <w:p>
      <w:pPr>
        <w:pStyle w:val="Heading3"/>
      </w:pPr>
      <w:r>
        <w:rPr/>
        <w:t>3.1 集合竞价的真相</w:t>
      </w:r>
    </w:p>
    <w:p>
      <w:pPr>
        <w:pStyle w:val="Normal"/>
      </w:pPr>
      <w:r>
        <w:rPr/>
        <w:t>散户视角：</w:t>
      </w:r>
    </w:p>
    <w:p>
      <w:pPr>
        <w:pStyle w:val="ListBullet"/>
      </w:pPr>
      <w:r>
        <w:rPr/>
        <w:t>9:15-9:20 集合竞价有大卖单 → "主力在出货"</w:t>
      </w:r>
    </w:p>
    <w:p>
      <w:pPr>
        <w:pStyle w:val="ListBullet"/>
      </w:pPr>
      <w:r>
        <w:rPr/>
        <w:t>高开幅度不大 → "反弹无力"</w:t>
      </w:r>
    </w:p>
    <w:p>
      <w:pPr>
        <w:pStyle w:val="Normal"/>
      </w:pPr>
      <w:r>
        <w:rPr/>
        <w:t>主力视角：</w:t>
      </w:r>
    </w:p>
    <w:p>
      <w:pPr>
        <w:pStyle w:val="ListBullet"/>
      </w:pPr>
      <w:r>
        <w:rPr/>
        <w:t>9:15-9:20 挂大卖单是诱空，目的是骗散户交出筹码</w:t>
      </w:r>
    </w:p>
    <w:p>
      <w:pPr>
        <w:pStyle w:val="ListBullet"/>
      </w:pPr>
      <w:r>
        <w:rPr/>
        <w:t>不高开是为了控制成本，不想给集合竞价买入的人抬轿子</w:t>
      </w:r>
    </w:p>
    <w:p>
      <w:pPr>
        <w:pStyle w:val="ListBullet"/>
      </w:pPr>
      <w:r>
        <w:rPr/>
        <w:t>等散户恐慌卖完，再用少量资金快速封板</w:t>
      </w:r>
    </w:p>
    <w:p>
      <w:pPr>
        <w:pStyle w:val="Normal"/>
      </w:pPr>
    </w:p>
    <w:p>
      <w:pPr>
        <w:pStyle w:val="Heading3"/>
      </w:pPr>
      <w:r>
        <w:rPr/>
        <w:t>3.2 3/30-4/1的操盘节奏</w:t>
      </w:r>
    </w:p>
    <w:p>
      <w:pPr>
        <w:pStyle w:val="Normal"/>
      </w:pPr>
      <w:r>
        <w:rPr/>
        <w:t>主力操作链条：</w:t>
      </w:r>
    </w:p>
    <w:p>
      <w:pPr>
        <w:pStyle w:val="ListBullet"/>
      </w:pPr>
      <w:r>
        <w:rPr/>
        <w:t>3/30 冲高6.47回落 → 试盘上方抛压</w:t>
      </w:r>
    </w:p>
    <w:p>
      <w:pPr>
        <w:pStyle w:val="ListBullet"/>
      </w:pPr>
      <w:r>
        <w:rPr/>
        <w:t>3/31 暴跌-8.65% → 暴力洗盘，清洗获利盘</w:t>
      </w:r>
    </w:p>
    <w:p>
      <w:pPr>
        <w:pStyle w:val="ListBullet"/>
      </w:pPr>
      <w:r>
        <w:rPr/>
        <w:t>4/1 集合竞价制造出货假象 → 骗出最后的恐慌筹码</w:t>
      </w:r>
    </w:p>
    <w:p>
      <w:pPr>
        <w:pStyle w:val="ListBullet"/>
      </w:pPr>
      <w:r>
        <w:rPr/>
        <w:t>4/1 10点后快速拉涨停 → 不给割肉的人上车机会</w:t>
      </w:r>
    </w:p>
    <w:p>
      <w:pPr>
        <w:pStyle w:val="Normal"/>
      </w:pPr>
      <w:r>
        <w:rPr>
          <w:b/>
        </w:rPr>
        <w:t>结论： 主力用一天暴跌洗掉共识看空的人，然后用涨停告诉市场——你们看到的"出货"，是主力让你们看到的。</w:t>
      </w:r>
    </w:p>
    <w:p>
      <w:pPr>
        <w:pStyle w:val="Normal"/>
      </w:pPr>
    </w:p>
    <w:p>
      <w:pPr>
        <w:pStyle w:val="Heading2"/>
      </w:pPr>
      <w:r>
        <w:rPr/>
        <w:t>四、新规则：阻力区操作纪律</w:t>
      </w:r>
    </w:p>
    <w:p>
      <w:pPr>
        <w:pStyle w:val="Normal"/>
      </w:pPr>
      <w:r>
        <w:rPr/>
        <w:t>当价格到达阻力区时：</w:t>
      </w:r>
    </w:p>
    <w:p>
      <w:pPr>
        <w:pStyle w:val="Normal"/>
      </w:pPr>
      <w:r>
        <w:rPr/>
        <w:t>1. 不急着卖，观察30分钟~1小时</w:t>
      </w:r>
    </w:p>
    <w:p>
      <w:pPr>
        <w:pStyle w:val="Normal"/>
      </w:pPr>
      <w:r>
        <w:rPr/>
        <w:t>2. 如果放量突破阻力位 → 阻力变支撑，继续持有</w:t>
      </w:r>
    </w:p>
    <w:p>
      <w:pPr>
        <w:pStyle w:val="Normal"/>
      </w:pPr>
      <w:r>
        <w:rPr/>
        <w:t>3. 如果缩量受阻回落 → 减仓1/3</w:t>
      </w:r>
    </w:p>
    <w:p>
      <w:pPr>
        <w:pStyle w:val="Normal"/>
      </w:pPr>
      <w:r>
        <w:rPr/>
        <w:t>4. 如果放量跌破阻力位（假突破确认） → 减仓2/3</w:t>
      </w:r>
    </w:p>
    <w:p>
      <w:pPr>
        <w:pStyle w:val="Normal"/>
      </w:pPr>
      <w:r>
        <w:rPr/>
        <w:t>5. 大单封涨停 → 全仓持有不动</w:t>
      </w:r>
    </w:p>
    <w:p>
      <w:pPr>
        <w:pStyle w:val="Normal"/>
      </w:pPr>
    </w:p>
    <w:p>
      <w:pPr>
        <w:pStyle w:val="Heading2"/>
      </w:pPr>
      <w:r>
        <w:rPr/>
        <w:t>五、给分析者的修正</w:t>
      </w:r>
    </w:p>
    <w:p>
      <w:pPr>
        <w:pStyle w:val="Normal"/>
      </w:pPr>
      <w:r>
        <w:rPr/>
        <w:t>当你的AI分析师（或任何分析工具）给了你一个确定性结论时，你必须追问：</w:t>
      </w:r>
    </w:p>
    <w:p>
      <w:pPr>
        <w:pStyle w:val="ListBullet"/>
      </w:pPr>
      <w:r>
        <w:rPr/>
        <w:t>如果判断错了，反面信号是什么？</w:t>
      </w:r>
    </w:p>
    <w:p>
      <w:pPr>
        <w:pStyle w:val="ListBullet"/>
      </w:pPr>
      <w:r>
        <w:rPr/>
        <w:t>什么情况下这个分析不成立？</w:t>
      </w:r>
    </w:p>
    <w:p>
      <w:pPr>
        <w:pStyle w:val="ListBullet"/>
      </w:pPr>
      <w:r>
        <w:rPr/>
        <w:t>如果我是主力，我会在这里出货吗？</w:t>
      </w:r>
    </w:p>
    <w:p>
      <w:pPr>
        <w:pStyle w:val="Normal"/>
      </w:pPr>
      <w:r>
        <w:rPr>
          <w:b/>
        </w:rPr>
        <w:t>任何分析如果没有"证伪条件"，就是赌博，不是分析。</w:t>
      </w:r>
    </w:p>
    <w:p>
      <w:pPr>
        <w:pStyle w:val="Normal"/>
      </w:pPr>
    </w:p>
    <w:p>
      <w:pPr>
        <w:pStyle w:val="Heading2"/>
      </w:pPr>
      <w:r>
        <w:rPr/>
        <w:t>六、本章核心总结</w:t>
      </w:r>
    </w:p>
    <w:p>
      <w:pPr>
        <w:pStyle w:val="ListBullet"/>
      </w:pPr>
      <w:r>
        <w:rPr/>
        <w:t>工具是中性的，图形是中性的。RSI、换手率、盘口数据描述的是"是什么"，不回答"为什么"。</w:t>
      </w:r>
    </w:p>
    <w:p>
      <w:pPr>
        <w:pStyle w:val="ListBullet"/>
      </w:pPr>
      <w:r>
        <w:rPr/>
        <w:t>永远不要用"所以"，改用"如果"。线性思维是主力最好的武器。</w:t>
      </w:r>
    </w:p>
    <w:p>
      <w:pPr>
        <w:pStyle w:val="ListBullet"/>
      </w:pPr>
      <w:r>
        <w:rPr/>
        <w:t>买卖逻辑必须对称——买入用跟随，卖出也用跟随，不能用预判。</w:t>
      </w:r>
    </w:p>
    <w:p>
      <w:pPr>
        <w:pStyle w:val="ListBullet"/>
      </w:pPr>
      <w:r>
        <w:rPr/>
        <w:t>阻力位是观察区，不是卖出点。等市场给答案，不要提前下结论。</w:t>
      </w:r>
    </w:p>
    <w:p>
      <w:pPr>
        <w:pStyle w:val="ListBullet"/>
      </w:pPr>
      <w:r>
        <w:rPr/>
        <w:t>换位思考：你看到的一切"出货信号"，都是主力想让你看到的。</w:t>
      </w:r>
    </w:p>
    <w:p>
      <w:pPr>
        <w:pStyle w:val="ListBullet"/>
      </w:pPr>
      <w:r>
        <w:rPr/>
        <w:t>独立思考，不偷懒。学了一堆理论，实操时不能跳过自己的判断系统。</w:t>
      </w:r>
    </w:p>
    <w:p>
      <w:pPr>
        <w:pStyle w:val="Normal"/>
      </w:pPr>
    </w:p>
    <w:p>
      <w:pPr>
        <w:pStyle w:val="Normal"/>
        <w:jc w:val="center"/>
      </w:pPr>
      <w:r>
        <w:rPr>
          <w:b/>
          <w:sz w:val="26"/>
        </w:rPr>
        <w:t>学费：3.7%的少赚。收获：以后不会再犯。</w:t>
      </w:r>
    </w:p>
    <w:p>
      <w:pPr>
        <w:pStyle w:val="Normal"/>
      </w:pPr>
    </w:p>
    <w:p>
      <w:pPr>
        <w:pStyle w:val="Normal"/>
        <w:jc w:val="right"/>
      </w:pPr>
      <w:r>
        <w:rPr/>
        <w:t>记录日期：2026年4月1日</w:t>
      </w:r>
    </w:p>
    <w:p/>
    <w:p/>
    <w:p>
      <w:r>
        <w:br w:type="page"/>
      </w:r>
    </w:p>
    <w:p>
      <w:pPr>
        <w:pStyle w:val="Heading1"/>
      </w:pPr>
      <w:r>
        <w:rPr>
          <w:color w:val="8B0000"/>
        </w:rPr>
        <w:t>第十四章  小单占比经验阈值 — 盘口微观信号量化研究</w:t>
      </w:r>
    </w:p>
    <w:p>
      <w:r>
        <w:t>本章基于2026年4月2日两笔实操的Level-2千档盘口逐笔成交数据，将"小单占比判断主力行为"这一知识点从定性认知推进到定量研究阶段。</w:t>
      </w:r>
    </w:p>
    <w:p>
      <w:r>
        <w:rPr>
          <w:b/>
          <w:color w:val="646464"/>
        </w:rPr>
        <w:t>数据来源：财达股市通 Level-2 千档盘口 + 逐笔成交明细</w:t>
      </w:r>
    </w:p>
    <w:p>
      <w:pPr>
        <w:pStyle w:val="Heading2"/>
      </w:pPr>
      <w:r>
        <w:rPr>
          <w:color w:val="003366"/>
        </w:rPr>
        <w:t>14.1 研究背景与核心问题</w:t>
      </w:r>
    </w:p>
    <w:p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r>
        <w:rPr>
          <w:b/>
        </w:rPr>
        <w:t>这就引出一个核心问题：</w:t>
      </w:r>
    </w:p>
    <w:p>
      <w:r>
        <w:t>• 如何区分"真正的小单（散户）"和"伪装的小单（主力拆单）"？</w:t>
      </w:r>
    </w:p>
    <w:p>
      <w:r>
        <w:t>• 小单占比在什么阈值以上，可以判断为"主力在用小单操作"？</w:t>
      </w:r>
    </w:p>
    <w:p>
      <w:r>
        <w:t>• 这个阈值在建仓、出货、洗盘等不同场景下是否不同？</w:t>
      </w:r>
    </w:p>
    <w:p>
      <w:r/>
    </w:p>
    <w:p>
      <w:r>
        <w:rPr>
          <w:b/>
          <w:color w:val="8B0000"/>
        </w:rPr>
        <w:t>核心命题：</w:t>
      </w:r>
    </w:p>
    <w:p>
      <w:r>
        <w:rPr>
          <w:b/>
        </w:rP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rPr>
          <w:color w:val="003366"/>
        </w:rPr>
        <w:t>14.2 关键概念定义</w:t>
      </w:r>
    </w:p>
    <w:p>
      <w:r>
        <w:t>在开始分析之前，先统一口径：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&lt; 100手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当前假设阈值，需后续验证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100-500手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可能是中等资金或主力碎片单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单笔成交 &gt; 500手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主力特征明显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小单笔数 / 总成交笔数 × 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核心观测指标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散户典型手数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20-50手/笔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主力典型手数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100-500手/笔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伪装小单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主力拆单后的小单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特征：异常均匀、持续不断</w:t>
            </w:r>
          </w:p>
        </w:tc>
      </w:tr>
    </w:tbl>
    <w:p>
      <w:pPr>
        <w:pStyle w:val="Heading2"/>
      </w:pPr>
      <w:r>
        <w:rPr>
          <w:color w:val="003366"/>
        </w:rPr>
        <w:t>14.3 案例一：600666 奥瑞德 — 压盘吸筹型</w:t>
      </w:r>
    </w:p>
    <w:p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rPr>
          <w:color w:val="003366"/>
        </w:rPr>
        <w:t>14.3.1 逐笔成交小单分析</w:t>
      </w:r>
    </w:p>
    <w:p>
      <w:r>
        <w:rPr>
          <w:b/>
        </w:rPr>
        <w:t>关键时段：10:17-10:24（回落企稳阶段）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平均手数/笔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卖一档（6.18-6.19）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39手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碎片化、连续不断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散户卖单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买一档（6.10-6.12）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152手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间歇性大单承接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主力买单</w:t>
            </w:r>
          </w:p>
        </w:tc>
      </w:tr>
    </w:tbl>
    <w:p>
      <w:r/>
    </w:p>
    <w:p>
      <w:r>
        <w:rPr>
          <w:b/>
        </w:rPr>
        <w:t>解读：</w:t>
      </w:r>
    </w:p>
    <w:p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rPr>
          <w:color w:val="003366"/>
        </w:rPr>
        <w:t>14.3.2 盘口铁底全天未动</w:t>
      </w:r>
    </w:p>
    <w:p>
      <w:r>
        <w:t>千档盘口底部筹码全天纹丝不动，这是主力控盘的铁证：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挂单量（手）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5,031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3,924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4,020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4,013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3,133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25,000+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铁底</w:t>
            </w:r>
          </w:p>
        </w:tc>
      </w:tr>
    </w:tbl>
    <w:p>
      <w:pPr>
        <w:pStyle w:val="Heading3"/>
      </w:pPr>
      <w:r>
        <w:rPr>
          <w:color w:val="003366"/>
        </w:rPr>
        <w:t>14.3.3 卖盘变化时间线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卖盘总量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买盘总量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10:15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48万手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卖&gt;买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主力压盘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11:25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均衡化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主力撤压单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卖1: 150手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买1: 2175手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压单撤退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即将拉升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477手（全部卖盘）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25,000+手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压单撤光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确认信号</w:t>
            </w:r>
          </w:p>
        </w:tc>
      </w:tr>
    </w:tbl>
    <w:p>
      <w:pPr>
        <w:pStyle w:val="Heading3"/>
      </w:pPr>
      <w:r>
        <w:rPr>
          <w:color w:val="003366"/>
        </w:rPr>
        <w:t>14.3.4 小单占比量化结果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卖盘小单占比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散户碎片化卖出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买盘小单占比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主力大单承接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6.10-6.18（振幅1.3%）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窄幅震荡，价格稳定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量能方向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缩量回落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不是出货形态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铁底状态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25,000+手未动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主力控盘</w:t>
            </w:r>
          </w:p>
        </w:tc>
      </w:tr>
    </w:tbl>
    <w:p>
      <w:pPr>
        <w:pStyle w:val="Heading2"/>
      </w:pPr>
      <w:r>
        <w:rPr>
          <w:color w:val="003366"/>
        </w:rPr>
        <w:t>14.4 案例二：002788 鹭燕医药 — 尾盘抢筹型</w:t>
      </w:r>
    </w:p>
    <w:p>
      <w:r>
        <w:t>同日尾盘14:52-14:54，鹭燕医药出现连续大单买入，呈现"尾盘抢筹"特征。</w:t>
      </w:r>
    </w:p>
    <w:p>
      <w:pPr>
        <w:pStyle w:val="Heading3"/>
      </w:pPr>
      <w:r>
        <w:rPr>
          <w:color w:val="003366"/>
        </w:rPr>
        <w:t>14.4.1 逐笔成交明细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价格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手数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14:54:03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276手 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主力建仓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14:53:58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散户跟进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14:53:37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14:52:55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S（卖）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103手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散户卖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14:52:27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265手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</w:tbl>
    <w:p>
      <w:pPr>
        <w:pStyle w:val="Heading3"/>
      </w:pPr>
      <w:r>
        <w:rPr>
          <w:color w:val="003366"/>
        </w:rPr>
        <w:t>14.4.2 小单占比量化结果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买盘平均手数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165手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小单占比（买盘尾盘）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30% 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主力抢筹，非散户跟风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16.97-16.98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极窄幅，主力控价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量能特征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连续B大单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确认主力进场</w:t>
            </w:r>
          </w:p>
        </w:tc>
      </w:tr>
    </w:tbl>
    <w:p>
      <w:pPr>
        <w:pStyle w:val="Heading3"/>
      </w:pPr>
      <w:r>
        <w:rPr>
          <w:color w:val="003366"/>
        </w:rPr>
        <w:t>14.4.3 盘口压力与支撑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卖量（手）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买量（手）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553 ⚠️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</w:tr>
    </w:tbl>
    <w:p>
      <w:r/>
    </w:p>
    <w:p>
      <w:r>
        <w:t>关键压力：17.00处553手压单 — 次日需要放量突破</w:t>
      </w:r>
    </w:p>
    <w:p>
      <w:r>
        <w:t>关键支撑：16.90处450手托单 — 如果跌破需警惕</w:t>
      </w:r>
    </w:p>
    <w:p>
      <w:pPr>
        <w:pStyle w:val="Heading2"/>
      </w:pPr>
      <w:r>
        <w:rPr>
          <w:color w:val="003366"/>
        </w:rPr>
        <w:t>14.5 经验阈值初步结论</w:t>
      </w:r>
    </w:p>
    <w:p>
      <w:r>
        <w:t>基于以上两个案例的实盘数据，提出以下经验阈值假设：</w:t>
      </w:r>
    </w:p>
    <w:p>
      <w:pPr>
        <w:pStyle w:val="Heading3"/>
      </w:pPr>
      <w:r>
        <w:rPr>
          <w:color w:val="003366"/>
        </w:rPr>
        <w:t>假设一：小单占比阈值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卖盘小单占比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买盘小单占比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信号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吸筹（主力建仓）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散户卖 + 主力买 = 吸筹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出货（主力派发）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主力卖 + 散户买 = 出货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散户主导行情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买卖都是散户 = 无方向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主力对倒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买卖都是主力 = 操纵</w:t>
            </w:r>
          </w:p>
        </w:tc>
      </w:tr>
    </w:tbl>
    <w:p>
      <w:pPr>
        <w:pStyle w:val="Heading3"/>
      </w:pPr>
      <w:r>
        <w:rPr>
          <w:color w:val="003366"/>
        </w:rPr>
        <w:t>假设二：必要不充分条件组合</w:t>
      </w:r>
    </w:p>
    <w:p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rPr>
          <w:color w:val="003366"/>
        </w:rPr>
        <w:t>假设三：手数阈值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手数区间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典型特征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100手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散户碎片化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可能散户，可能主力拆单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间歇性出现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主力或中等资金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突爆性出现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明确主力特征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散户典型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20-50手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连续、均匀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确认散户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主力典型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间歇、不均匀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确认主力</w:t>
            </w:r>
          </w:p>
        </w:tc>
      </w:tr>
    </w:tbl>
    <w:p>
      <w:pPr>
        <w:pStyle w:val="Heading2"/>
      </w:pPr>
      <w:r>
        <w:rPr>
          <w:color w:val="003366"/>
        </w:rPr>
        <w:t>14.6 实战操作流程</w:t>
      </w:r>
    </w:p>
    <w:p>
      <w:r>
        <w:rPr>
          <w:b/>
        </w:rPr>
        <w:t>将小单占比分析嵌入日常盯盘流程：</w:t>
      </w:r>
    </w:p>
    <w:p>
      <w:r>
        <w:rPr>
          <w:b/>
        </w:rP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r>
        <w:rPr>
          <w:b/>
        </w:rP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r>
        <w:rPr>
          <w:b/>
        </w:rP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r>
        <w:rPr>
          <w:b/>
        </w:rP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rPr>
          <w:color w:val="003366"/>
        </w:rPr>
        <w:t>14.7 研究局限与后续方向</w:t>
      </w:r>
    </w:p>
    <w:p>
      <w:r>
        <w:rPr>
          <w:b/>
        </w:rP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r>
        <w:rPr>
          <w:b/>
        </w:rP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rPr>
          <w:color w:val="003366"/>
        </w:rPr>
        <w:t>14.8 本章要点总结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要点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核心发现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卖盘小单占比&gt;80%+买盘小单占比&lt;30% → 吸筹信号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必要条件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小单占比异常是必要条件，不是充分条件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验证维度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价格稳定 + 压单撤退 + 铁底未动 + 量能方向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实战流程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观察手数→验证价格→检查盘口→综合判断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2026-04-02 财达Level-2 千档盘口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案例标的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600666奥瑞德（吸筹）、002788鹭燕医药（抢筹）</w:t>
            </w:r>
          </w:p>
        </w:tc>
      </w:tr>
    </w:tbl>
    <w:p>
      <w:r/>
    </w:p>
    <w:p>
      <w:r>
        <w:rPr>
          <w:color w:val="787878"/>
        </w:rPr>
        <w:t>数据标注日期：2026年4月2日</w:t>
      </w:r>
    </w:p>
    <w:p>
      <w:r>
        <w:rPr>
          <w:color w:val="B40000"/>
        </w:rPr>
        <w:t>⚠️ 本章仅用于交易策略学习研究，不构成投资建议</w:t>
      </w:r>
    </w:p>
    <w:p>
      <w:r>
        <w:br w:type="page"/>
      </w:r>
    </w:p>
    <w:p>
      <w:r>
        <w:rPr>
          <w:color w:val="969696"/>
        </w:rPr>
        <w:t>（第十四章内容已插入手册末尾，建议重新生成目录以更新页码）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-45%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+242%</w:t>
            </w:r>
          </w:p>
        </w:tc>
        <w:tc>
          <w:tcPr>
            <w:tcW w:type="dxa" w:w="2880"/>
          </w:tcPr>
          <w:p>
            <w:r>
              <w:t>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表面利好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320"/>
          </w:tcPr>
          <w:p>
            <w:r>
              <w:t>恢复XX业务</w:t>
            </w:r>
          </w:p>
        </w:tc>
        <w:tc>
          <w:tcPr>
            <w:tcW w:type="dxa" w:w="4320"/>
          </w:tcPr>
          <w:p>
            <w:r>
              <w:t>恢复的是边缘业务，核心未恢复</w:t>
            </w:r>
          </w:p>
        </w:tc>
      </w:tr>
      <w:tr>
        <w:tc>
          <w:tcPr>
            <w:tcW w:type="dxa" w:w="4320"/>
          </w:tcPr>
          <w:p>
            <w:r>
              <w:t>签署框架协议</w:t>
            </w:r>
          </w:p>
        </w:tc>
        <w:tc>
          <w:tcPr>
            <w:tcW w:type="dxa" w:w="4320"/>
          </w:tcPr>
          <w:p>
            <w:r>
              <w:t>无约束力、无金额、无时间表</w:t>
            </w:r>
          </w:p>
        </w:tc>
      </w:tr>
      <w:tr>
        <w:tc>
          <w:tcPr>
            <w:tcW w:type="dxa" w:w="4320"/>
          </w:tcPr>
          <w:p>
            <w:r>
              <w:t>获得XX订单</w:t>
            </w:r>
          </w:p>
        </w:tc>
        <w:tc>
          <w:tcPr>
            <w:tcW w:type="dxa" w:w="4320"/>
          </w:tcPr>
          <w:p>
            <w:r>
              <w:t>金额远低于预期、毛利率极低</w:t>
            </w:r>
          </w:p>
        </w:tc>
      </w:tr>
      <w:tr>
        <w:tc>
          <w:tcPr>
            <w:tcW w:type="dxa" w:w="4320"/>
          </w:tcPr>
          <w:p>
            <w:r>
              <w:t>业绩预告增长</w:t>
            </w:r>
          </w:p>
        </w:tc>
        <w:tc>
          <w:tcPr>
            <w:tcW w:type="dxa" w:w="4320"/>
          </w:tcPr>
          <w:p>
            <w:r>
              <w:t>增速环比下降、低于市场预期</w:t>
            </w:r>
          </w:p>
        </w:tc>
      </w:tr>
      <w:tr>
        <w:tc>
          <w:tcPr>
            <w:tcW w:type="dxa" w:w="4320"/>
          </w:tcPr>
          <w:p>
            <w:r>
              <w:t>获得政策支持</w:t>
            </w:r>
          </w:p>
        </w:tc>
        <w:tc>
          <w:tcPr>
            <w:tcW w:type="dxa" w:w="4320"/>
          </w:tcPr>
          <w:p>
            <w:r>
              <w:t>实际补贴金额很小、行业普惠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公告原文（巨潮资讯、港交所）</w:t>
            </w:r>
          </w:p>
        </w:tc>
        <w:tc>
          <w:tcPr>
            <w:tcW w:type="dxa" w:w="2880"/>
          </w:tcPr>
          <w:p>
            <w:r>
              <w:t>公司官方措辞，不可被媒体转述误导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券商研报原文</w:t>
            </w:r>
          </w:p>
        </w:tc>
        <w:tc>
          <w:tcPr>
            <w:tcW w:type="dxa" w:w="2880"/>
          </w:tcPr>
          <w:p>
            <w:r>
              <w:t>比新闻摘要多出逻辑链和数据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船舶AIS数据（MarineTraffic）</w:t>
            </w:r>
          </w:p>
        </w:tc>
        <w:tc>
          <w:tcPr>
            <w:tcW w:type="dxa" w:w="2880"/>
          </w:tcPr>
          <w:p>
            <w:r>
              <w:t>验证"海峡有无船只通行"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运价指数（SCFI/BDI）</w:t>
            </w:r>
          </w:p>
        </w:tc>
        <w:tc>
          <w:tcPr>
            <w:tcW w:type="dxa" w:w="2880"/>
          </w:tcPr>
          <w:p>
            <w:r>
              <w:t>定量验证市场实际定价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保险/运费衍生品数据</w:t>
            </w:r>
          </w:p>
        </w:tc>
        <w:tc>
          <w:tcPr>
            <w:tcW w:type="dxa" w:w="2880"/>
          </w:tcPr>
          <w:p>
            <w:r>
              <w:t>专业市场的真实判断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行业专家纪要</w:t>
            </w:r>
          </w:p>
        </w:tc>
        <w:tc>
          <w:tcPr>
            <w:tcW w:type="dxa" w:w="2880"/>
          </w:tcPr>
          <w:p>
            <w:r>
              <w:t>理解专业术语和隐含风险</w:t>
            </w:r>
          </w:p>
        </w:tc>
        <w:tc>
          <w:tcPr>
            <w:tcW w:type="dxa" w:w="2880"/>
          </w:tcPr>
          <w:p>
            <w:r>
              <w:t>3星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表面信号（散户视角）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320"/>
          </w:tcPr>
          <w:p>
            <w:r>
              <w:t>"恢复订舱业务" -&gt; 利好！恢复运营了！</w:t>
            </w:r>
          </w:p>
        </w:tc>
        <w:tc>
          <w:tcPr>
            <w:tcW w:type="dxa" w:w="4320"/>
          </w:tcPr>
          <w:p>
            <w:r>
              <w:t>无直航霍尔木兹海峡 -&gt; 核心通道仍断</w:t>
            </w:r>
          </w:p>
        </w:tc>
      </w:tr>
      <w:tr>
        <w:tc>
          <w:tcPr>
            <w:tcW w:type="dxa" w:w="4320"/>
          </w:tcPr>
          <w:p>
            <w:r>
              <w:t>公司恢复正常业务</w:t>
            </w:r>
          </w:p>
        </w:tc>
        <w:tc>
          <w:tcPr>
            <w:tcW w:type="dxa" w:w="4320"/>
          </w:tcPr>
          <w:p>
            <w:r>
              <w:t>只恢复到外港（富查伊拉、豪尔费坎、苏哈尔）</w:t>
            </w:r>
          </w:p>
        </w:tc>
      </w:tr>
      <w:tr>
        <w:tc>
          <w:tcPr>
            <w:tcW w:type="dxa" w:w="4320"/>
          </w:tcPr>
          <w:p>
            <w:r>
              <w:t>航运业恢复信心</w:t>
            </w:r>
          </w:p>
        </w:tc>
        <w:tc>
          <w:tcPr>
            <w:tcW w:type="dxa" w:w="4320"/>
          </w:tcPr>
          <w:p>
            <w:r>
              <w:t>需陆路转运 -&gt; 成本上升、时效下降、运力受限</w:t>
            </w:r>
          </w:p>
        </w:tc>
      </w:tr>
      <w:tr>
        <w:tc>
          <w:tcPr>
            <w:tcW w:type="dxa" w:w="4320"/>
          </w:tcPr>
          <w:p>
            <w:r>
              <w:t>股价应该涨</w:t>
            </w:r>
          </w:p>
        </w:tc>
        <w:tc>
          <w:tcPr>
            <w:tcW w:type="dxa" w:w="4320"/>
          </w:tcPr>
          <w:p>
            <w:r>
              <w:t>3月25日当天海峡零船只进出 -&gt; 实际通航状态极差</w:t>
            </w:r>
          </w:p>
        </w:tc>
      </w:tr>
      <w:tr>
        <w:tc>
          <w:tcPr>
            <w:tcW w:type="dxa" w:w="4320"/>
          </w:tcPr>
          <w:p>
            <w:r>
              <w:t>券商研报看好</w:t>
            </w:r>
          </w:p>
        </w:tc>
        <w:tc>
          <w:tcPr>
            <w:tcW w:type="dxa" w:w="4320"/>
          </w:tcPr>
          <w:p>
            <w:r>
              <w:t>兴证交运澄清：不涉及直航复航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操作方式</w:t>
            </w:r>
          </w:p>
        </w:tc>
      </w:tr>
      <w:tr>
        <w:tc>
          <w:tcPr>
            <w:tcW w:type="dxa" w:w="2880"/>
          </w:tcPr>
          <w:p>
            <w:r>
              <w:t>短期政策催化</w:t>
            </w:r>
          </w:p>
        </w:tc>
        <w:tc>
          <w:tcPr>
            <w:tcW w:type="dxa" w:w="2880"/>
          </w:tcPr>
          <w:p>
            <w:r>
              <w:t>突发事件、产业政策</w:t>
            </w:r>
          </w:p>
        </w:tc>
        <w:tc>
          <w:tcPr>
            <w:tcW w:type="dxa" w:w="2880"/>
          </w:tcPr>
          <w:p>
            <w:r>
              <w:t>做短线</w:t>
            </w:r>
          </w:p>
        </w:tc>
      </w:tr>
      <w:tr>
        <w:tc>
          <w:tcPr>
            <w:tcW w:type="dxa" w:w="2880"/>
          </w:tcPr>
          <w:p>
            <w:r>
              <w:t>中期行业周期</w:t>
            </w:r>
          </w:p>
        </w:tc>
        <w:tc>
          <w:tcPr>
            <w:tcW w:type="dxa" w:w="2880"/>
          </w:tcPr>
          <w:p>
            <w:r>
              <w:t>猪周期、半导体周期</w:t>
            </w:r>
          </w:p>
        </w:tc>
        <w:tc>
          <w:tcPr>
            <w:tcW w:type="dxa" w:w="2880"/>
          </w:tcPr>
          <w:p>
            <w:r>
              <w:t>做波段</w:t>
            </w:r>
          </w:p>
        </w:tc>
      </w:tr>
      <w:tr>
        <w:tc>
          <w:tcPr>
            <w:tcW w:type="dxa" w:w="2880"/>
          </w:tcPr>
          <w:p>
            <w:r>
              <w:t>长期结构性变化</w:t>
            </w:r>
          </w:p>
        </w:tc>
        <w:tc>
          <w:tcPr>
            <w:tcW w:type="dxa" w:w="2880"/>
          </w:tcPr>
          <w:p>
            <w:r>
              <w:t>国产替代、新能源转型</w:t>
            </w:r>
          </w:p>
        </w:tc>
        <w:tc>
          <w:tcPr>
            <w:tcW w:type="dxa" w:w="2880"/>
          </w:tcPr>
          <w:p>
            <w:r>
              <w:t>做长线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线性思维（错的）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博弈思维（对的）</w:t>
            </w:r>
          </w:p>
        </w:tc>
      </w:tr>
      <w:tr>
        <w:tc>
          <w:tcPr>
            <w:tcW w:type="dxa" w:w="2880"/>
          </w:tcPr>
          <w:p>
            <w:r>
              <w:t>RSI超买</w:t>
            </w:r>
          </w:p>
        </w:tc>
        <w:tc>
          <w:tcPr>
            <w:tcW w:type="dxa" w:w="2880"/>
          </w:tcPr>
          <w:p>
            <w:r>
              <w:t>RSI高，所以要跌</w:t>
            </w:r>
          </w:p>
        </w:tc>
        <w:tc>
          <w:tcPr>
            <w:tcW w:type="dxa" w:w="2880"/>
          </w:tcPr>
          <w:p>
            <w:r>
              <w:t>RSI高，如果明天不能继续上涨，说明抛压重，减仓</w:t>
            </w:r>
          </w:p>
        </w:tc>
      </w:tr>
      <w:tr>
        <w:tc>
          <w:tcPr>
            <w:tcW w:type="dxa" w:w="2880"/>
          </w:tcPr>
          <w:p>
            <w:r>
              <w:t>冲高回落</w:t>
            </w:r>
          </w:p>
        </w:tc>
        <w:tc>
          <w:tcPr>
            <w:tcW w:type="dxa" w:w="2880"/>
          </w:tcPr>
          <w:p>
            <w:r>
              <w:t>冲高回落是出货</w:t>
            </w:r>
          </w:p>
        </w:tc>
        <w:tc>
          <w:tcPr>
            <w:tcW w:type="dxa" w:w="2880"/>
          </w:tcPr>
          <w:p>
            <w:r>
              <w:t>冲高回落是试盘还是出货，等次日确认</w:t>
            </w:r>
          </w:p>
        </w:tc>
      </w:tr>
      <w:tr>
        <w:tc>
          <w:tcPr>
            <w:tcW w:type="dxa" w:w="2880"/>
          </w:tcPr>
          <w:p>
            <w:r>
              <w:t>暴跌</w:t>
            </w:r>
          </w:p>
        </w:tc>
        <w:tc>
          <w:tcPr>
            <w:tcW w:type="dxa" w:w="2880"/>
          </w:tcPr>
          <w:p>
            <w:r>
              <w:t>暴跌确认走弱</w:t>
            </w:r>
          </w:p>
        </w:tc>
        <w:tc>
          <w:tcPr>
            <w:tcW w:type="dxa" w:w="2880"/>
          </w:tcPr>
          <w:p>
            <w:r>
              <w:t>暴跌后3天内能收复跌幅，说明是洗盘</w:t>
            </w:r>
          </w:p>
        </w:tc>
      </w:tr>
      <w:tr>
        <w:tc>
          <w:tcPr>
            <w:tcW w:type="dxa" w:w="2880"/>
          </w:tcPr>
          <w:p>
            <w:r>
              <w:t>涨停</w:t>
            </w:r>
          </w:p>
        </w:tc>
        <w:tc>
          <w:tcPr>
            <w:tcW w:type="dxa" w:w="2880"/>
          </w:tcPr>
          <w:p>
            <w:r>
              <w:t>涨停说明主力强</w:t>
            </w:r>
          </w:p>
        </w:tc>
        <w:tc>
          <w:tcPr>
            <w:tcW w:type="dxa" w:w="2880"/>
          </w:tcPr>
          <w:p>
            <w:r>
              <w:t>涨停封单量大且不破板，说明控盘</w:t>
            </w:r>
          </w:p>
        </w:tc>
      </w:tr>
      <w:tr>
        <w:tc>
          <w:tcPr>
            <w:tcW w:type="dxa" w:w="2880"/>
          </w:tcPr>
          <w:p>
            <w:r>
              <w:t>阻力位</w:t>
            </w:r>
          </w:p>
        </w:tc>
        <w:tc>
          <w:tcPr>
            <w:tcW w:type="dxa" w:w="2880"/>
          </w:tcPr>
          <w:p>
            <w:r>
              <w:t>到了阻力位要卖</w:t>
            </w:r>
          </w:p>
        </w:tc>
        <w:tc>
          <w:tcPr>
            <w:tcW w:type="dxa" w:w="2880"/>
          </w:tcPr>
          <w:p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涨跌幅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换手率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主力净流入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事件</w:t>
            </w:r>
          </w:p>
        </w:tc>
      </w:tr>
      <w:tr>
        <w:tc>
          <w:tcPr>
            <w:tcW w:type="dxa" w:w="1440"/>
          </w:tcPr>
          <w:p>
            <w:r>
              <w:t>3/20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-10.04% 跌停</w:t>
            </w:r>
          </w:p>
        </w:tc>
        <w:tc>
          <w:tcPr>
            <w:tcW w:type="dxa" w:w="1440"/>
          </w:tcPr>
          <w:p>
            <w:r>
              <w:t>26.56%</w:t>
            </w:r>
          </w:p>
        </w:tc>
        <w:tc>
          <w:tcPr>
            <w:tcW w:type="dxa" w:w="1440"/>
          </w:tcPr>
          <w:p>
            <w:r>
              <w:t>-2.13亿</w:t>
            </w:r>
          </w:p>
        </w:tc>
        <w:tc>
          <w:tcPr>
            <w:tcW w:type="dxa" w:w="1440"/>
          </w:tcPr>
          <w:p>
            <w:r>
              <w:t>恐慌杀跌</w:t>
            </w:r>
          </w:p>
        </w:tc>
      </w:tr>
      <w:tr>
        <w:tc>
          <w:tcPr>
            <w:tcW w:type="dxa" w:w="1440"/>
          </w:tcPr>
          <w:p>
            <w:r>
              <w:t>3/24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+10.09% 涨停</w:t>
            </w:r>
          </w:p>
        </w:tc>
        <w:tc>
          <w:tcPr>
            <w:tcW w:type="dxa" w:w="1440"/>
          </w:tcPr>
          <w:p>
            <w:r>
              <w:t>15.74%</w:t>
            </w:r>
          </w:p>
        </w:tc>
        <w:tc>
          <w:tcPr>
            <w:tcW w:type="dxa" w:w="1440"/>
          </w:tcPr>
          <w:p>
            <w:r>
              <w:t>+3.40亿</w:t>
            </w:r>
          </w:p>
        </w:tc>
        <w:tc>
          <w:tcPr>
            <w:tcW w:type="dxa" w:w="1440"/>
          </w:tcPr>
          <w:p>
            <w:r>
              <w:t>主力入场</w:t>
            </w:r>
          </w:p>
        </w:tc>
      </w:tr>
      <w:tr>
        <w:tc>
          <w:tcPr>
            <w:tcW w:type="dxa" w:w="1440"/>
          </w:tcPr>
          <w:p>
            <w:r>
              <w:t>3/25</w:t>
            </w:r>
          </w:p>
        </w:tc>
        <w:tc>
          <w:tcPr>
            <w:tcW w:type="dxa" w:w="1440"/>
          </w:tcPr>
          <w:p>
            <w:r>
              <w:t>5.28</w:t>
            </w:r>
          </w:p>
        </w:tc>
        <w:tc>
          <w:tcPr>
            <w:tcW w:type="dxa" w:w="1440"/>
          </w:tcPr>
          <w:p>
            <w:r>
              <w:t>+10.00% 一字板</w:t>
            </w:r>
          </w:p>
        </w:tc>
        <w:tc>
          <w:tcPr>
            <w:tcW w:type="dxa" w:w="1440"/>
          </w:tcPr>
          <w:p>
            <w:r>
              <w:t>2.72%</w:t>
            </w:r>
          </w:p>
        </w:tc>
        <w:tc>
          <w:tcPr>
            <w:tcW w:type="dxa" w:w="1440"/>
          </w:tcPr>
          <w:p>
            <w:r>
              <w:t>+1.01亿</w:t>
            </w:r>
          </w:p>
        </w:tc>
        <w:tc>
          <w:tcPr>
            <w:tcW w:type="dxa" w:w="1440"/>
          </w:tcPr>
          <w:p>
            <w:r>
              <w:t>锁仓拉升</w:t>
            </w:r>
          </w:p>
        </w:tc>
      </w:tr>
      <w:tr>
        <w:tc>
          <w:tcPr>
            <w:tcW w:type="dxa" w:w="1440"/>
          </w:tcPr>
          <w:p>
            <w:r>
              <w:t>3/26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+4.73% 冲高回落</w:t>
            </w:r>
          </w:p>
        </w:tc>
        <w:tc>
          <w:tcPr>
            <w:tcW w:type="dxa" w:w="1440"/>
          </w:tcPr>
          <w:p>
            <w:r>
              <w:t>42.90%</w:t>
            </w:r>
          </w:p>
        </w:tc>
        <w:tc>
          <w:tcPr>
            <w:tcW w:type="dxa" w:w="1440"/>
          </w:tcPr>
          <w:p>
            <w:r>
              <w:t>-5.38亿</w:t>
            </w:r>
          </w:p>
        </w:tc>
        <w:tc>
          <w:tcPr>
            <w:tcW w:type="dxa" w:w="1440"/>
          </w:tcPr>
          <w:p>
            <w:r>
              <w:t>换手接力</w:t>
            </w:r>
          </w:p>
        </w:tc>
      </w:tr>
      <w:tr>
        <w:tc>
          <w:tcPr>
            <w:tcW w:type="dxa" w:w="1440"/>
          </w:tcPr>
          <w:p>
            <w:r>
              <w:t>3/27</w:t>
            </w:r>
          </w:p>
        </w:tc>
        <w:tc>
          <w:tcPr>
            <w:tcW w:type="dxa" w:w="1440"/>
          </w:tcPr>
          <w:p>
            <w:r>
              <w:t>6.08</w:t>
            </w:r>
          </w:p>
        </w:tc>
        <w:tc>
          <w:tcPr>
            <w:tcW w:type="dxa" w:w="1440"/>
          </w:tcPr>
          <w:p>
            <w:r>
              <w:t>+9.95% 涨停</w:t>
            </w:r>
          </w:p>
        </w:tc>
        <w:tc>
          <w:tcPr>
            <w:tcW w:type="dxa" w:w="1440"/>
          </w:tcPr>
          <w:p>
            <w:r>
              <w:t>43.05%</w:t>
            </w:r>
          </w:p>
        </w:tc>
        <w:tc>
          <w:tcPr>
            <w:tcW w:type="dxa" w:w="1440"/>
          </w:tcPr>
          <w:p>
            <w:r>
              <w:t>+3.58亿</w:t>
            </w:r>
          </w:p>
        </w:tc>
        <w:tc>
          <w:tcPr>
            <w:tcW w:type="dxa" w:w="1440"/>
          </w:tcPr>
          <w:p>
            <w:r>
              <w:t>研报：减仓</w:t>
            </w:r>
          </w:p>
        </w:tc>
      </w:tr>
      <w:tr>
        <w:tc>
          <w:tcPr>
            <w:tcW w:type="dxa" w:w="1440"/>
          </w:tcPr>
          <w:p>
            <w:r>
              <w:t>3/30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+2.63% 长上影</w:t>
            </w:r>
          </w:p>
        </w:tc>
        <w:tc>
          <w:tcPr>
            <w:tcW w:type="dxa" w:w="1440"/>
          </w:tcPr>
          <w:p>
            <w:r>
              <w:t>38.11%</w:t>
            </w:r>
          </w:p>
        </w:tc>
        <w:tc>
          <w:tcPr>
            <w:tcW w:type="dxa" w:w="1440"/>
          </w:tcPr>
          <w:p>
            <w:r>
              <w:t>-3.27亿</w:t>
            </w:r>
          </w:p>
        </w:tc>
        <w:tc>
          <w:tcPr>
            <w:tcW w:type="dxa" w:w="1440"/>
          </w:tcPr>
          <w:p>
            <w:r>
              <w:t>试盘/出货？</w:t>
            </w:r>
          </w:p>
        </w:tc>
      </w:tr>
      <w:tr>
        <w:tc>
          <w:tcPr>
            <w:tcW w:type="dxa" w:w="1440"/>
          </w:tcPr>
          <w:p>
            <w:r>
              <w:t>3/31</w:t>
            </w:r>
          </w:p>
        </w:tc>
        <w:tc>
          <w:tcPr>
            <w:tcW w:type="dxa" w:w="1440"/>
          </w:tcPr>
          <w:p>
            <w:r>
              <w:t>5.70</w:t>
            </w:r>
          </w:p>
        </w:tc>
        <w:tc>
          <w:tcPr>
            <w:tcW w:type="dxa" w:w="1440"/>
          </w:tcPr>
          <w:p>
            <w:r>
              <w:t>-8.65% 暴跌</w:t>
            </w:r>
          </w:p>
        </w:tc>
        <w:tc>
          <w:tcPr>
            <w:tcW w:type="dxa" w:w="1440"/>
          </w:tcPr>
          <w:p>
            <w:r>
              <w:t>26.34%</w:t>
            </w:r>
          </w:p>
        </w:tc>
        <w:tc>
          <w:tcPr>
            <w:tcW w:type="dxa" w:w="1440"/>
          </w:tcPr>
          <w:p>
            <w:r>
              <w:t>-3.07亿</w:t>
            </w:r>
          </w:p>
        </w:tc>
        <w:tc>
          <w:tcPr>
            <w:tcW w:type="dxa" w:w="1440"/>
          </w:tcPr>
          <w:p>
            <w:r>
              <w:t>洗盘</w:t>
            </w:r>
          </w:p>
        </w:tc>
      </w:tr>
      <w:tr>
        <w:tc>
          <w:tcPr>
            <w:tcW w:type="dxa" w:w="1440"/>
          </w:tcPr>
          <w:p>
            <w:r>
              <w:t>4/1早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</w:tcPr>
          <w:p>
            <w:r>
              <w:t>集合竞价卖出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主力出货分析</w:t>
            </w:r>
          </w:p>
        </w:tc>
      </w:tr>
      <w:tr>
        <w:tc>
          <w:tcPr>
            <w:tcW w:type="dxa" w:w="1440"/>
          </w:tcPr>
          <w:p>
            <w:r>
              <w:t>4/1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  <w:tc>
          <w:tcPr>
            <w:tcW w:type="dxa" w:w="1440"/>
          </w:tcPr>
          <w:p>
            <w:r>
              <w:t>+10.00% 涨停</w:t>
            </w:r>
          </w:p>
        </w:tc>
        <w:tc>
          <w:tcPr>
            <w:tcW w:type="dxa" w:w="1440"/>
          </w:tcPr>
          <w:p>
            <w:r>
              <w:t>10.92%</w:t>
            </w:r>
          </w:p>
        </w:tc>
        <w:tc>
          <w:tcPr>
            <w:tcW w:type="dxa" w:w="1440"/>
          </w:tcPr>
          <w:p>
            <w:r>
              <w:t>+5.96亿</w:t>
            </w:r>
          </w:p>
        </w:tc>
        <w:tc>
          <w:tcPr>
            <w:tcW w:type="dxa" w:w="1440"/>
          </w:tcPr>
          <w:p>
            <w:r>
              <w:t>反包涨停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